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9867-2020 i Östhammars kommun</w:t>
      </w:r>
    </w:p>
    <w:p>
      <w:r>
        <w:t>Detta dokument behandlar höga naturvärden i avverkningsanmälan A 9867-2020 i Östhammars kommun. Denna avverkningsanmälan inkom 2020-02-21 och omfattar 11,1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gräsull (S) och revlummer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039454"/>
            <wp:docPr id="1" name="Picture 1"/>
            <wp:cNvGraphicFramePr>
              <a:graphicFrameLocks noChangeAspect="1"/>
            </wp:cNvGraphicFramePr>
            <a:graphic>
              <a:graphicData uri="http://schemas.openxmlformats.org/drawingml/2006/picture">
                <pic:pic>
                  <pic:nvPicPr>
                    <pic:cNvPr id="0" name="A 9867-2020 karta.png"/>
                    <pic:cNvPicPr/>
                  </pic:nvPicPr>
                  <pic:blipFill>
                    <a:blip r:embed="rId16"/>
                    <a:stretch>
                      <a:fillRect/>
                    </a:stretch>
                  </pic:blipFill>
                  <pic:spPr>
                    <a:xfrm>
                      <a:off x="0" y="0"/>
                      <a:ext cx="5486400" cy="303945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6665548, E 666681 i SWEREF 99 TM.</w:t>
      </w:r>
    </w:p>
    <w:p>
      <w:pPr>
        <w:pStyle w:val="Heading1"/>
      </w:pPr>
      <w:r>
        <w:t>Fridlysta arter</w:t>
      </w:r>
    </w:p>
    <w:p>
      <w:r>
        <w:t>Följande fridlysta arter har sina livsmiljöer och växtplatser i den avverkningsanmälda skogen: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2025-07-08</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