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28024-2026 i Östhammars kommun</w:t>
      </w:r>
    </w:p>
    <w:p>
      <w:r>
        <w:t>Detta klagomål behandlar höga naturvärden i avverkningsanmälan A 28024-2026 i Östhammars kommun som inkom 2026-06-22 och omfattar 5,7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28024-2026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6666616, E 665988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