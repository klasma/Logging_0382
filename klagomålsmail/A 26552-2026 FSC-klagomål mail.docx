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26552-2026 i Östhammars kommun har hittats 24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