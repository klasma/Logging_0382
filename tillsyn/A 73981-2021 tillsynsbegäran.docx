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73981-2021 i Östhammars kommun</w:t>
      </w:r>
    </w:p>
    <w:p>
      <w:r>
        <w:t>Denna tillsynsbegäran behandlar höga naturvärden i avverkningsanmälan A 73981-2021 i Östhammars kommun som inkom 2021-12-25 och omfattar 2,4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73981-2021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6683134, E 683491 i SWEREF 99 TM.</w:t>
      </w:r>
    </w:p>
    <w:p>
      <w:r>
        <w:t>I och inom 12 meter från avverkningsanmälan finns fynd av 3 naturvårdsarter, varav 3 är rödlistade och 1 är typisk (T): krisslesköldbagge (NT), skogsklocka (NT)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