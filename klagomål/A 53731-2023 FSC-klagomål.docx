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53731-2023 i Östhammars kommun</w:t>
      </w:r>
    </w:p>
    <w:p>
      <w:r>
        <w:t>Detta dokument behandlar höga naturvärden i avverkningsanmälan A 53731-2023 i Östhammars kommun. Denna avverkningsanmälan inkom 2023-10-31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taggfingersvamp (VU), äggspindling (NT) och sårläka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53731-2023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6684398, E 691942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