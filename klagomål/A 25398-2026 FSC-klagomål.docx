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25398-2026 i Östhammars kommun</w:t>
      </w:r>
    </w:p>
    <w:p>
      <w:r>
        <w:t>Detta klagomål behandlar höga naturvärden i avverkningsanmälan A 25398-2026 i Östhammars kommun som inkom 2026-06-03 och omfattar 2,4 ha.</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25398-2026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6689286, E 683667 i SWEREF 99 TM.</w:t>
      </w:r>
    </w:p>
    <w:p>
      <w:r>
        <w:t>I och inom 14 meter från avverkningsanmälan finns fynd av 11 naturvårdsarter, varav 5 är rödlistade, 2 är fridlysta, 5 är typiska (T) och 3 är signalarter (S): kopparspindling (VU), fjällig taggsvamp s.str. (NT), kungsspindling (NT), skarp dropptaggsvamp (NT), vårärt (NT, T), diskvaxskivling (S), skogsknipprot (S, T, §8), svavelriska (S), blåsippa (T, §9),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