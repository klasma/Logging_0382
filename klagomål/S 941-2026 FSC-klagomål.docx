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941-2026 i Östhammars kommun</w:t>
      </w:r>
    </w:p>
    <w:p>
      <w:r>
        <w:t>Detta klagomål behandlar höga naturvärden i samrådsanmälan S 941-2026 i Östhammars kommun som inkom 2026-03-31 och omfattar 0,2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S 941-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6693040, E 682637 i SWEREF 99 TM.</w:t>
      </w:r>
    </w:p>
    <w:p>
      <w:r>
        <w:t>I samrådsanmälan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