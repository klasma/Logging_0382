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59194-2024 i Östhammars kommun</w:t>
      </w:r>
    </w:p>
    <w:p>
      <w:r>
        <w:t>Detta dokument behandlar höga naturvärden i avverkningsanmälan A 59194-2024 i Östhammars kommun. Denna avverkningsanmälan inkom 2024-12-11 och omfattar 13,5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bronshjon (S), tjäder (§4)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59194-2024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6664591, E 689752 i SWEREF 99 TM.</w:t>
      </w:r>
    </w:p>
    <w:p>
      <w:pPr>
        <w:pStyle w:val="Heading1"/>
      </w:pPr>
      <w:r>
        <w:t>Fridlysta arter</w:t>
      </w:r>
    </w:p>
    <w:p>
      <w:r>
        <w:t>Följande fridlysta arter har sina livsmiljöer och växtplatser i den avverkningsanmälda skogen: knärot (VU, §8),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182050"/>
            <wp:docPr id="2" name="Picture 2"/>
            <wp:cNvGraphicFramePr>
              <a:graphicFrameLocks noChangeAspect="1"/>
            </wp:cNvGraphicFramePr>
            <a:graphic>
              <a:graphicData uri="http://schemas.openxmlformats.org/drawingml/2006/picture">
                <pic:pic>
                  <pic:nvPicPr>
                    <pic:cNvPr id="0" name="A 59194-2024 karta knärot.png"/>
                    <pic:cNvPicPr/>
                  </pic:nvPicPr>
                  <pic:blipFill>
                    <a:blip r:embed="rId17"/>
                    <a:stretch>
                      <a:fillRect/>
                    </a:stretch>
                  </pic:blipFill>
                  <pic:spPr>
                    <a:xfrm>
                      <a:off x="0" y="0"/>
                      <a:ext cx="5486400" cy="51820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6664591, E 689752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