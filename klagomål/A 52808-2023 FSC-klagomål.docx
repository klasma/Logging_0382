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52808-2023 i Östhammars kommun</w:t>
      </w:r>
    </w:p>
    <w:p>
      <w:r>
        <w:t>Detta dokument behandlar höga naturvärden i avverkningsanmälan A 52808-2023 i Östhammars kommun. Denna avverkningsanmälan inkom 2023-10-27 00:00:00 och omfattar 20,2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9 naturvårdsarter hittats: knärot (VU, §8), spillkråka (NT, §4), tretåig hackspett (NT, §4), ullticka (NT), brandticka (S), grönpyrola (S), tjäder (§4), blåsippa (§9) och revlummer (§9).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89423"/>
            <wp:docPr id="1" name="Picture 1"/>
            <wp:cNvGraphicFramePr>
              <a:graphicFrameLocks noChangeAspect="1"/>
            </wp:cNvGraphicFramePr>
            <a:graphic>
              <a:graphicData uri="http://schemas.openxmlformats.org/drawingml/2006/picture">
                <pic:pic>
                  <pic:nvPicPr>
                    <pic:cNvPr id="0" name="A 52808-2023 karta.png"/>
                    <pic:cNvPicPr/>
                  </pic:nvPicPr>
                  <pic:blipFill>
                    <a:blip r:embed="rId16"/>
                    <a:stretch>
                      <a:fillRect/>
                    </a:stretch>
                  </pic:blipFill>
                  <pic:spPr>
                    <a:xfrm>
                      <a:off x="0" y="0"/>
                      <a:ext cx="5486400" cy="5589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6671534, E 658911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tretåig hackspett (NT, §4), tjäder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27 fyndplatser för knärot registrerade på Artportalen. Figur 2 visar gränserna för buffertzoner på 50 m, som behöver lämnas kring fyndplatserna för att knärotslokalerna inte ska försvinna vid en avverkning. Av det avverkningsanmälda området överlappar 8.18 ha med buffertzonerna och får av detta skäl inte avverkas.</w:t>
      </w:r>
    </w:p>
    <w:p>
      <w:pPr>
        <w:pStyle w:val="Caption"/>
      </w:pPr>
      <w:r>
        <w:drawing>
          <wp:inline xmlns:a="http://schemas.openxmlformats.org/drawingml/2006/main" xmlns:pic="http://schemas.openxmlformats.org/drawingml/2006/picture">
            <wp:extent cx="5486400" cy="7209347"/>
            <wp:docPr id="2" name="Picture 2"/>
            <wp:cNvGraphicFramePr>
              <a:graphicFrameLocks noChangeAspect="1"/>
            </wp:cNvGraphicFramePr>
            <a:graphic>
              <a:graphicData uri="http://schemas.openxmlformats.org/drawingml/2006/picture">
                <pic:pic>
                  <pic:nvPicPr>
                    <pic:cNvPr id="0" name="A 52808-2023 karta knärot.png"/>
                    <pic:cNvPicPr/>
                  </pic:nvPicPr>
                  <pic:blipFill>
                    <a:blip r:embed="rId17"/>
                    <a:stretch>
                      <a:fillRect/>
                    </a:stretch>
                  </pic:blipFill>
                  <pic:spPr>
                    <a:xfrm>
                      <a:off x="0" y="0"/>
                      <a:ext cx="5486400" cy="72093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6671534, E 658911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9 naturvårdsarter varav 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Bergvik skog öst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