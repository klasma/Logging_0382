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356-2025 i Östhammars kommun</w:t>
      </w:r>
    </w:p>
    <w:p>
      <w:r>
        <w:t>Detta dokument behandlar höga naturvärden i avverkningsanmälan A 356-2025 i Östhammars kommun. Denna avverkningsanmälan inkom 2025-01-02 och omfattar 20,1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spillkråka (NT, §4), ullticka (NT), vedtrappmossa (NT), grön sköldmossa (S, §8)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1984"/>
            <wp:docPr id="1" name="Picture 1"/>
            <wp:cNvGraphicFramePr>
              <a:graphicFrameLocks noChangeAspect="1"/>
            </wp:cNvGraphicFramePr>
            <a:graphic>
              <a:graphicData uri="http://schemas.openxmlformats.org/drawingml/2006/picture">
                <pic:pic>
                  <pic:nvPicPr>
                    <pic:cNvPr id="0" name="A 356-2025 karta.png"/>
                    <pic:cNvPicPr/>
                  </pic:nvPicPr>
                  <pic:blipFill>
                    <a:blip r:embed="rId16"/>
                    <a:stretch>
                      <a:fillRect/>
                    </a:stretch>
                  </pic:blipFill>
                  <pic:spPr>
                    <a:xfrm>
                      <a:off x="0" y="0"/>
                      <a:ext cx="5486400" cy="50019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6692503, E 667971 i SWEREF 99 TM.</w:t>
      </w:r>
    </w:p>
    <w:p>
      <w:pPr>
        <w:pStyle w:val="Heading1"/>
      </w:pPr>
      <w:r>
        <w:t>Fridlysta arter</w:t>
      </w:r>
    </w:p>
    <w:p>
      <w:r>
        <w:t>Följande fridlysta arter har sina livsmiljöer och växtplatser i den avverkningsanmälda skogen: spillkråka (NT, §4), grön sköldmossa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