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35553-2020 i Östhammars kommun</w:t>
      </w:r>
    </w:p>
    <w:p>
      <w:r>
        <w:t>Detta dokument behandlar höga naturvärden i avverkningsanmälan A 35553-2020 i Östhammars kommun. Denna avverkningsanmälan inkom 2020-07-31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5553-2020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6666616, E 665993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