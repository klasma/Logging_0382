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samrådsanmälan S 2443-2023 i Östhammars kommun har hittats 59 naturvårdsarter varav 25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