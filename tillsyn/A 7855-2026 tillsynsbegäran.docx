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7855-2026 i Östhammars kommun</w:t>
      </w:r>
    </w:p>
    <w:p>
      <w:r>
        <w:t>Denna tillsynsbegäran behandlar höga naturvärden i avverkningsanmälan A 7855-2026 i Östhammars kommun som inkom 2026-02-09 och omfattar 3,8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7855-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6692204, E 679516 i SWEREF 99 TM.</w:t>
      </w:r>
    </w:p>
    <w:p>
      <w:r>
        <w:t>Inom 16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