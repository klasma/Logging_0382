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57636-2023 i Östhammars kommun</w:t>
      </w:r>
    </w:p>
    <w:p>
      <w:r>
        <w:t>Detta dokument behandlar höga naturvärden i avverkningsanmälan A 57636-2023 i Östhammars kommun. Denna avverkningsanmälan inkom 2023-11-16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skogsknipprot (S, §8), svavelriska (S)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57636-2023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6678790, E 677272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