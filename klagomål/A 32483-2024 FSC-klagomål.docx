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32483-2024 i Östhammars kommun</w:t>
      </w:r>
    </w:p>
    <w:p>
      <w:r>
        <w:t>Detta klagomål behandlar höga naturvärden i avverkningsanmälan A 32483-2024 i Östhammars kommun som inkom 2024-08-09 och omfattar 4,7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32483-2024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6681716, E 684839 i SWEREF 99 TM.</w:t>
      </w:r>
    </w:p>
    <w:p>
      <w:r>
        <w:t>Inom 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