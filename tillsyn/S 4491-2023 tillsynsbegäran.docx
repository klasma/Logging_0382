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4491-2023 i Östhammars kommun</w:t>
      </w:r>
    </w:p>
    <w:p>
      <w:r>
        <w:t>Denna tillsynsbegäran behandlar höga naturvärden i samrådsanmälan S 4491-2023 i Östhammars kommun som inkom 2023-12-14 och omfattar 1,8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S 4491-2023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6669904, E 687763 i SWEREF 99 TM.</w:t>
      </w:r>
    </w:p>
    <w:p>
      <w:r>
        <w:t>I och inom 25 meter från samrådsanmälan finns fynd av 3 naturvårdsarter, varav 2 är rödlistade, 1 är typisk (T) och 1 är signalart (S): violgubbe (EN), fjällig taggsvamp s.str. (NT)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