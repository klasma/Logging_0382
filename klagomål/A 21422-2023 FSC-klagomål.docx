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21422-2023 i Östhammars kommun</w:t>
      </w:r>
    </w:p>
    <w:p>
      <w:r>
        <w:t>Detta klagomål behandlar höga naturvärden i avverkningsanmälan A 21422-2023 i Östhammars kommun som inkom 2023-05-17 och omfattar 2,8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21422-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6697856, E 674043 i SWEREF 99 TM.</w:t>
      </w:r>
    </w:p>
    <w:p>
      <w:r>
        <w:t>I och inom 16 meter från avverkningsanmälan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