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69515-2021 i Östhammars kommun</w:t>
      </w:r>
    </w:p>
    <w:p>
      <w:r>
        <w:t>Detta dokument behandlar höga naturvärden i avverkningsanmälan A 69515-2021 i Östhammars kommun. Denna avverkningsanmälan inkom 2021-12-01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trolldruva (S), underviol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69515-2021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6669808, E 654118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