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59283-2023 i Östhammars kommun</w:t>
      </w:r>
    </w:p>
    <w:p>
      <w:r>
        <w:t>Detta dokument behandlar höga naturvärden i avverkningsanmälan A 59283-2023 i Östhammars kommun. Denna avverkningsanmälan inkom 2023-11-23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koppartaggsvamp (VU) och spricktaggsvamp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59283-2023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6676828, E 678471 i SWEREF 99 TM.</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Spricktaggsvamp (VU) </w:t>
      </w:r>
      <w:r>
        <w:t>är en sällsynt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