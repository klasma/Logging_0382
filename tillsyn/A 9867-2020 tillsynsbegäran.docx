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9867-2020 i Östhammars kommun</w:t>
      </w:r>
    </w:p>
    <w:p>
      <w:r>
        <w:t>Detta dokument behandlar höga naturvärden i avverkningsanmälan A 9867-2020 i Östhammars kommun. Denna avverkningsanmälan inkom 2020-02-21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gräsull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9454"/>
            <wp:docPr id="1" name="Picture 1"/>
            <wp:cNvGraphicFramePr>
              <a:graphicFrameLocks noChangeAspect="1"/>
            </wp:cNvGraphicFramePr>
            <a:graphic>
              <a:graphicData uri="http://schemas.openxmlformats.org/drawingml/2006/picture">
                <pic:pic>
                  <pic:nvPicPr>
                    <pic:cNvPr id="0" name="A 9867-2020 karta.png"/>
                    <pic:cNvPicPr/>
                  </pic:nvPicPr>
                  <pic:blipFill>
                    <a:blip r:embed="rId16"/>
                    <a:stretch>
                      <a:fillRect/>
                    </a:stretch>
                  </pic:blipFill>
                  <pic:spPr>
                    <a:xfrm>
                      <a:off x="0" y="0"/>
                      <a:ext cx="5486400" cy="3039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6665548, E 666681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