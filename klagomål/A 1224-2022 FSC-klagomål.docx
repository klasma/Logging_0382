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1224-2022 i Östhammars kommun</w:t>
      </w:r>
    </w:p>
    <w:p>
      <w:r>
        <w:t>Detta dokument behandlar höga naturvärden i avverkningsanmälan A 1224-2022 i Östhammars kommun. Denna avverkningsanmälan inkom 2022-01-11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skogsknipprot (S, §8), svavelriska (S), trubbfjädermossa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1224-2022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6680565, E 679565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skogsknipprot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