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13279-2022 i Östhammars kommun</w:t>
      </w:r>
    </w:p>
    <w:p>
      <w:r>
        <w:t>Denna tillsynsbegäran behandlar höga naturvärden i avverkningsanmälan A 13279-2022 i Östhammars kommun som inkom 2022-03-24 och omfattar 1,4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13279-2022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6681994, E 696117 i SWEREF 99 TM.</w:t>
      </w:r>
    </w:p>
    <w:p>
      <w:r>
        <w:t>Inom 25 meter från avverkningsanmälan finns fynd av 2 naturvårdsarter, varav 2 är fridlysta och 1 är signalart (S): tvåblad (S,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