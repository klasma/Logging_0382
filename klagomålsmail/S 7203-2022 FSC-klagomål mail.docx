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7203-2022 i Östhammars kommun har hittats 22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