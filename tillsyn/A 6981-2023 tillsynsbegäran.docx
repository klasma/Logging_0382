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6981-2023 i Östhammars kommun</w:t>
      </w:r>
    </w:p>
    <w:p>
      <w:r>
        <w:t>Detta dokument behandlar höga naturvärden i avverkningsanmälan A 6981-2023 i Östhammars kommun. Denna avverkningsanmälan inkom 2023-02-10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tallticka (NT) och större vattensalamander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04802"/>
            <wp:docPr id="1" name="Picture 1"/>
            <wp:cNvGraphicFramePr>
              <a:graphicFrameLocks noChangeAspect="1"/>
            </wp:cNvGraphicFramePr>
            <a:graphic>
              <a:graphicData uri="http://schemas.openxmlformats.org/drawingml/2006/picture">
                <pic:pic>
                  <pic:nvPicPr>
                    <pic:cNvPr id="0" name="A 6981-2023 karta.png"/>
                    <pic:cNvPicPr/>
                  </pic:nvPicPr>
                  <pic:blipFill>
                    <a:blip r:embed="rId16"/>
                    <a:stretch>
                      <a:fillRect/>
                    </a:stretch>
                  </pic:blipFill>
                  <pic:spPr>
                    <a:xfrm>
                      <a:off x="0" y="0"/>
                      <a:ext cx="5486400" cy="64048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6677863, E 696794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större vattensalamander (§4a).</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I BILAGA 1 finns mer detaljerad information om ekologi samt krav på livsmiljö hos fridlysta arter.</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