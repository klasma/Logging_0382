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15179-2023 i Östhammars kommun</w:t>
      </w:r>
    </w:p>
    <w:p>
      <w:r>
        <w:t>Detta dokument behandlar höga naturvärden i avverkningsanmälan A 15179-2023 i Östhammars kommun. Denna avverkningsanmälan inkom 2023-03-31 och omfattar 6,1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skogsknipprot (S, §8), tibast (S) och vårärt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69397"/>
            <wp:docPr id="1" name="Picture 1"/>
            <wp:cNvGraphicFramePr>
              <a:graphicFrameLocks noChangeAspect="1"/>
            </wp:cNvGraphicFramePr>
            <a:graphic>
              <a:graphicData uri="http://schemas.openxmlformats.org/drawingml/2006/picture">
                <pic:pic>
                  <pic:nvPicPr>
                    <pic:cNvPr id="0" name="A 15179-2023 karta.png"/>
                    <pic:cNvPicPr/>
                  </pic:nvPicPr>
                  <pic:blipFill>
                    <a:blip r:embed="rId16"/>
                    <a:stretch>
                      <a:fillRect/>
                    </a:stretch>
                  </pic:blipFill>
                  <pic:spPr>
                    <a:xfrm>
                      <a:off x="0" y="0"/>
                      <a:ext cx="5486400" cy="59693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6680475, E 679795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