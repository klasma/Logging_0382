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13755-2023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