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22307-2023 i Östhammars kommun</w:t>
      </w:r>
    </w:p>
    <w:p>
      <w:r>
        <w:t>Detta dokument behandlar höga naturvärden i avverkningsanmälan A 22307-2023 i Östhammars kommun. Denna avverkningsanmälan inkom 2023-05-24 och omfattar 13,9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22307-2023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6689097, E 661167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