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70575-2018 i Östhammars kommun</w:t>
      </w:r>
    </w:p>
    <w:p>
      <w:r>
        <w:t>Detta dokument behandlar höga naturvärden i avverkningsanmälan A 70575-2018 i Östhammars kommun. Denna avverkningsanmälan inkom 2018-12-13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gultoppig fingersvamp (NT), spillkråka (NT, §4), talltita (NT,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70575-2018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6697124, E 672910 i SWEREF 99 TM.</w:t>
      </w:r>
    </w:p>
    <w:p>
      <w:pPr>
        <w:pStyle w:val="Heading1"/>
      </w:pPr>
      <w:r>
        <w:t>Fridlysta arter</w:t>
      </w:r>
    </w:p>
    <w:p>
      <w:r>
        <w:t>Följande fridlysta arter har sina livsmiljöer och växtplatser i den avverkningsanmälda skogen: spillkråka (NT, §4), talltita (NT, §4) och blåsippa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