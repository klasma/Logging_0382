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61536-2021 i Östhammars kommun</w:t>
      </w:r>
    </w:p>
    <w:p>
      <w:r>
        <w:t>Denna tillsynsbegäran behandlar höga naturvärden i avverkningsanmälan A 61536-2021 i Östhammars kommun som inkom 2021-11-01 och omfattar 2,1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61536-2021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6693589, E 668626 i SWEREF 99 TM.</w:t>
      </w:r>
    </w:p>
    <w:p>
      <w:r>
        <w:t>I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