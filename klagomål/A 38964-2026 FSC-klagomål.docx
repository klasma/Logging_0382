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38964-2026 i Östhammars kommun</w:t>
      </w:r>
    </w:p>
    <w:p>
      <w:r>
        <w:t>Detta klagomål behandlar höga naturvärden i avverkningsanmälan A 38964-2026 i Östhammars kommun som inkom 2026-09-21 och omfattar 12,8 ha.</w:t>
      </w:r>
    </w:p>
    <w:p>
      <w:pPr>
        <w:pStyle w:val="Caption"/>
      </w:pPr>
      <w:r>
        <w:drawing>
          <wp:inline xmlns:a="http://schemas.openxmlformats.org/drawingml/2006/main" xmlns:pic="http://schemas.openxmlformats.org/drawingml/2006/picture">
            <wp:extent cx="5486400" cy="5330692"/>
            <wp:docPr id="1" name="Picture 1"/>
            <wp:cNvGraphicFramePr>
              <a:graphicFrameLocks noChangeAspect="1"/>
            </wp:cNvGraphicFramePr>
            <a:graphic>
              <a:graphicData uri="http://schemas.openxmlformats.org/drawingml/2006/picture">
                <pic:pic>
                  <pic:nvPicPr>
                    <pic:cNvPr id="0" name="A 38964-2026 karta.png"/>
                    <pic:cNvPicPr/>
                  </pic:nvPicPr>
                  <pic:blipFill>
                    <a:blip r:embed="rId16"/>
                    <a:stretch>
                      <a:fillRect/>
                    </a:stretch>
                  </pic:blipFill>
                  <pic:spPr>
                    <a:xfrm>
                      <a:off x="0" y="0"/>
                      <a:ext cx="5486400" cy="5330692"/>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6691281, E 678248 i SWEREF 99 TM.</w:t>
      </w:r>
    </w:p>
    <w:p>
      <w:r>
        <w:t>I och inom 4 meter från avverkningsanmälan finns fynd av 12 naturvårdsarter, varav 6 är rödlistade, 5 är fridlysta, 5 är typiska (T) och 4 är signalarter (S): kopparspindling (VU), duvhök (NT, §4), fjällig taggsvamp s.str. (NT), motaggsvamp (NT, T), skarp dropptaggsvamp (NT), talltita (NT, §4), nästrot (S, §8), skogsknipprot (S, T, §8), svavelriska (S), tibast (S, T), blåsippa (T, §9)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