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1944-2026 i Östhammars kommun har hittats 62 naturvårdsarter varav 39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