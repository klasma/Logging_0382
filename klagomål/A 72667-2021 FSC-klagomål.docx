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72667-2021 i Östhammars kommun</w:t>
      </w:r>
    </w:p>
    <w:p>
      <w:r>
        <w:t>Detta dokument behandlar höga naturvärden i avverkningsanmälan A 72667-2021 i Östhammars kommun. Denna avverkningsanmälan inkom 2021-12-16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duvspindling (VU), anisspindling (S), olivspindling (S), strimspindling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72667-2021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6687543, E 689462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