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15627-2023 i Östhammars kommun</w:t>
      </w:r>
    </w:p>
    <w:p>
      <w:r>
        <w:t>Detta dokument behandlar höga naturvärden i avverkningsanmälan A 15627-2023 i Östhammars kommun. Denna avverkningsanmälan inkom 2023-04-05 och omfattar 22,8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slåtterfibbla (NT) och guckusko (S,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0493"/>
            <wp:docPr id="1" name="Picture 1"/>
            <wp:cNvGraphicFramePr>
              <a:graphicFrameLocks noChangeAspect="1"/>
            </wp:cNvGraphicFramePr>
            <a:graphic>
              <a:graphicData uri="http://schemas.openxmlformats.org/drawingml/2006/picture">
                <pic:pic>
                  <pic:nvPicPr>
                    <pic:cNvPr id="0" name="A 15627-2023 karta.png"/>
                    <pic:cNvPicPr/>
                  </pic:nvPicPr>
                  <pic:blipFill>
                    <a:blip r:embed="rId16"/>
                    <a:stretch>
                      <a:fillRect/>
                    </a:stretch>
                  </pic:blipFill>
                  <pic:spPr>
                    <a:xfrm>
                      <a:off x="0" y="0"/>
                      <a:ext cx="5486400" cy="4210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6666135, E 686603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