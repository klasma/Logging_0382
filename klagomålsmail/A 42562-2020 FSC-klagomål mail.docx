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42562-2020 i Östhammars kommun har hittats 16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