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1783-2023 i Östhammars kommun</w:t>
      </w:r>
    </w:p>
    <w:p>
      <w:r>
        <w:t>Denna tillsynsbegäran behandlar höga naturvärden i avverkningsanmälan A 1783-2023 i Östhammars kommun som inkom 2023-01-12 och omfattar 4,1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1783-2023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6687521, E 679956 i SWEREF 99 TM.</w:t>
      </w:r>
    </w:p>
    <w:p>
      <w:r>
        <w:t>I och inom 3 meter från avverkningsanmälan finns fynd av 11 naturvårdsarter, varav 7 är rödlistade, 6 är fridlysta, 6 är typiska (T) och 3 är signalarter (S): fjällfotad fingersvamp (EN), knärot (VU, T, §8), lappuggla (VU, §4), gultoppig fingersvamp (NT), sårläka (NT, T), tallticka (NT, T), tretåig hackspett (NT, T, §4), skogsknipprot (S, T, §8), tibast (S, T), tvåblad (S,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Fjällfotad fingersvamp (EN) </w:t>
      </w:r>
      <w:r>
        <w:t>är en mycket sällsynt och starkt hotad ”toppart” som</w:t>
      </w:r>
      <w:r>
        <w:rPr>
          <w:b/>
        </w:rPr>
        <w:t xml:space="preserve"> </w:t>
      </w:r>
      <w:r>
        <w:t>bildar mykorrhiza med gran i kalkbarrskog. Då arten förekommer i en produktiv skogsmiljö med långvarig trädkontinuitet bedöms svampens totala population ha minskat kraftigt under senare tid som följd av skogsbruksåtgärder. Samtliga växtplatser bör erhålla ett långsiktigt formellt skydd. Fjällfotad fingersvamp</w:t>
      </w:r>
      <w:r>
        <w:rPr>
          <w:b/>
        </w:rPr>
        <w:t xml:space="preserve"> </w:t>
      </w:r>
      <w:r>
        <w:t>är placerad högst upp i Skogsstyrelsens värdepyramid för bedömning av skog med höga naturvärden och globalt rödlistad som nära hotad (NT) vilket innebär att Sverige har ett internationellt ansvar för arten (SLU Artdatabanken, 2026; IUCN, 2019;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6221912"/>
            <wp:docPr id="2" name="Picture 2"/>
            <wp:cNvGraphicFramePr>
              <a:graphicFrameLocks noChangeAspect="1"/>
            </wp:cNvGraphicFramePr>
            <a:graphic>
              <a:graphicData uri="http://schemas.openxmlformats.org/drawingml/2006/picture">
                <pic:pic>
                  <pic:nvPicPr>
                    <pic:cNvPr id="0" name="A 1783-2023 karta knärot.png"/>
                    <pic:cNvPicPr/>
                  </pic:nvPicPr>
                  <pic:blipFill>
                    <a:blip r:embed="rId17"/>
                    <a:stretch>
                      <a:fillRect/>
                    </a:stretch>
                  </pic:blipFill>
                  <pic:spPr>
                    <a:xfrm>
                      <a:off x="0" y="0"/>
                      <a:ext cx="5486400" cy="62219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6687521, E 679956 i SWEREF 99 TM.</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sårläka (NT, T), tallticka (NT, T), tretåig hackspett (NT, T, §4), skogsknipprot (S, T, §8) och tibast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