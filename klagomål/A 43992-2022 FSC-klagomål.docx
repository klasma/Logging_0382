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43992-2022 i Östhammars kommun</w:t>
      </w:r>
    </w:p>
    <w:p>
      <w:r>
        <w:t>Detta klagomål behandlar höga naturvärden i avverkningsanmälan A 43992-2022 i Östhammars kommun som inkom 2022-10-03 och omfattar 1,8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43992-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6699096, E 672702 i SWEREF 99 TM.</w:t>
      </w:r>
    </w:p>
    <w:p>
      <w:r>
        <w:t>I och inom 25 meter från avverkningsanmälan finns fynd av 7 naturvårdsarter, varav 3 är rödlistade och 7 är fridlysta: grönfink (VU, §4), stare (VU, §4), gulsparv (NT, §4), buskskvätta (§4), svartvit flugsnappare (§4), törnskata (§4)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