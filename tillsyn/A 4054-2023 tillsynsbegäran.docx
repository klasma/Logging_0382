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4054-2023 i Östhammars kommun</w:t>
      </w:r>
    </w:p>
    <w:p>
      <w:r>
        <w:t>Detta dokument behandlar höga naturvärden i avverkningsanmälan A 4054-2023 i Östhammars kommun. Denna avverkningsanmälan inkom 2023-01-26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4054-2023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6664356, E 689729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