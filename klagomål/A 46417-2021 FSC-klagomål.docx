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46417-2021 i Östhammars kommun</w:t>
      </w:r>
    </w:p>
    <w:p>
      <w:r>
        <w:t>Detta dokument behandlar höga naturvärden i avverkningsanmälan A 46417-2021 i Östhammars kommun. Denna avverkningsanmälan inkom 2021-09-06 och omfattar 9,1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klasefibbla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55767"/>
            <wp:docPr id="1" name="Picture 1"/>
            <wp:cNvGraphicFramePr>
              <a:graphicFrameLocks noChangeAspect="1"/>
            </wp:cNvGraphicFramePr>
            <a:graphic>
              <a:graphicData uri="http://schemas.openxmlformats.org/drawingml/2006/picture">
                <pic:pic>
                  <pic:nvPicPr>
                    <pic:cNvPr id="0" name="A 46417-2021 karta.png"/>
                    <pic:cNvPicPr/>
                  </pic:nvPicPr>
                  <pic:blipFill>
                    <a:blip r:embed="rId16"/>
                    <a:stretch>
                      <a:fillRect/>
                    </a:stretch>
                  </pic:blipFill>
                  <pic:spPr>
                    <a:xfrm>
                      <a:off x="0" y="0"/>
                      <a:ext cx="5486400" cy="37557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6673099, E 693246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2024-12-10</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