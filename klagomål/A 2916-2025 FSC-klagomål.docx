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2916-2025 i Östhammars kommun</w:t>
      </w:r>
    </w:p>
    <w:p>
      <w:r>
        <w:t>Detta dokument behandlar höga naturvärden i avverkningsanmälan A 2916-2025 i Östhammars kommun. Denna avverkningsanmälan inkom 2025-01-20 00:00:00 och omfattar 10,5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grönvit nattviol (§8) och ängsnycklar ×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2916-2025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6662756, E 663887 i SWEREF 99 TM.</w:t>
      </w:r>
    </w:p>
    <w:p>
      <w:pPr>
        <w:pStyle w:val="Heading1"/>
      </w:pPr>
      <w:r>
        <w:t>Fridlysta arter</w:t>
      </w:r>
    </w:p>
    <w:p>
      <w:r>
        <w:t>Följande fridlysta arter har sina livsmiljöer och växtplatser i den avverkningsanmälda skogen: grönvit nattviol (§8) och ängsnycklar ×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