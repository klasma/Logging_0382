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55345-2023 i Östhammars kommun</w:t>
      </w:r>
    </w:p>
    <w:p>
      <w:r>
        <w:t>Detta dokument behandlar höga naturvärden i avverkningsanmälan A 55345-2023 i Östhammars kommun. Denna avverkningsanmälan inkom 2023-11-08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spillkråka (NT, §4), grönpyrola (S), kattfotslav (S), vågbandad barkbock (S), tjäder (§4),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9872"/>
            <wp:docPr id="1" name="Picture 1"/>
            <wp:cNvGraphicFramePr>
              <a:graphicFrameLocks noChangeAspect="1"/>
            </wp:cNvGraphicFramePr>
            <a:graphic>
              <a:graphicData uri="http://schemas.openxmlformats.org/drawingml/2006/picture">
                <pic:pic>
                  <pic:nvPicPr>
                    <pic:cNvPr id="0" name="A 55345-2023 karta.png"/>
                    <pic:cNvPicPr/>
                  </pic:nvPicPr>
                  <pic:blipFill>
                    <a:blip r:embed="rId16"/>
                    <a:stretch>
                      <a:fillRect/>
                    </a:stretch>
                  </pic:blipFill>
                  <pic:spPr>
                    <a:xfrm>
                      <a:off x="0" y="0"/>
                      <a:ext cx="5486400" cy="71798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6670048, E 659413 i SWEREF 99 TM.</w:t>
      </w:r>
    </w:p>
    <w:p>
      <w:pPr>
        <w:pStyle w:val="Heading1"/>
      </w:pPr>
      <w:r>
        <w:t>Fridlysta arter</w:t>
      </w:r>
    </w:p>
    <w:p>
      <w:r>
        <w:t>Följande fridlysta arter har sina livsmiljöer och växtplatser i den avverkningsanmälda skogen: knärot (VU, §8), spillkråka (NT, §4),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9955763"/>
            <wp:docPr id="2" name="Picture 2"/>
            <wp:cNvGraphicFramePr>
              <a:graphicFrameLocks noChangeAspect="1"/>
            </wp:cNvGraphicFramePr>
            <a:graphic>
              <a:graphicData uri="http://schemas.openxmlformats.org/drawingml/2006/picture">
                <pic:pic>
                  <pic:nvPicPr>
                    <pic:cNvPr id="0" name="A 55345-2023 karta knärot.png"/>
                    <pic:cNvPicPr/>
                  </pic:nvPicPr>
                  <pic:blipFill>
                    <a:blip r:embed="rId17"/>
                    <a:stretch>
                      <a:fillRect/>
                    </a:stretch>
                  </pic:blipFill>
                  <pic:spPr>
                    <a:xfrm>
                      <a:off x="0" y="0"/>
                      <a:ext cx="5486400" cy="9955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6670048, E 659413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