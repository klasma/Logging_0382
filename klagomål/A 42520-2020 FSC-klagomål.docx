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42520-2020 i Östhammars kommun</w:t>
      </w:r>
    </w:p>
    <w:p>
      <w:r>
        <w:t>Detta dokument behandlar höga naturvärden i avverkningsanmälan A 42520-2020 i Östhammars kommun. Denna avverkningsanmälan inkom 2020-09-03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hasselticka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42520-2020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6688064, E 684042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