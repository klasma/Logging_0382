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28392-2026 i Östhammars kommun har hittats 39 naturvårdsarter varav 16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