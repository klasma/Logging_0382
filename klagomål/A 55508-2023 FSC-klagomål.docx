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55508-2023 i Östhammars kommun</w:t>
      </w:r>
    </w:p>
    <w:p>
      <w:r>
        <w:t>Detta dokument behandlar höga naturvärden i avverkningsanmälan A 55508-2023 i Östhammars kommun. Denna avverkningsanmälan inkom 2023-11-08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taggsvamp (NT) och guckusko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55508-2023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6681955, E 699229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