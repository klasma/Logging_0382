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65989-2021 i Östhammars kommun</w:t>
      </w:r>
    </w:p>
    <w:p>
      <w:r>
        <w:t>Detta klagomål behandlar höga naturvärden i avverkningsanmälan A 65989-2021 i Östhammars kommun som inkom 2021-11-17 och omfattar 6,9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65989-2021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6681607, E 682284 i SWEREF 99 TM.</w:t>
      </w:r>
    </w:p>
    <w:p>
      <w:r>
        <w:t>I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