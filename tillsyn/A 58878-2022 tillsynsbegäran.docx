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58878-2022 i Östhammars kommun</w:t>
      </w:r>
    </w:p>
    <w:p>
      <w:r>
        <w:t>Denna tillsynsbegäran behandlar höga naturvärden i avverkningsanmälan A 58878-2022 i Östhammars kommun som inkom 2022-12-08 och omfattar 0,8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58878-2022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6689138, E 688168 i SWEREF 99 TM.</w:t>
      </w:r>
    </w:p>
    <w:p>
      <w:r>
        <w:t>Inom 17 meter från avverkningsanmälan finns fynd av 3 naturvårdsarter, varav 1 är rödlistad, 2 är fridlysta och 1 är signalart (S): solvända (NT), tvåblad (S,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