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41443-2024 i Östhammars kommun</w:t>
      </w:r>
    </w:p>
    <w:p>
      <w:r>
        <w:t>Detta dokument behandlar höga naturvärden i avverkningsanmälan A 41443-2024 i Östhammars kommun. Denna avverkningsanmälan inkom 2024-09-25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brandticka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1443-2024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6680354, E 655986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