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45111-2021 i Östhammars kommun</w:t>
      </w:r>
    </w:p>
    <w:p>
      <w:r>
        <w:t>Denna tillsynsbegäran behandlar höga naturvärden i avverkningsanmälan A 45111-2021 i Östhammars kommun som inkom 2021-08-31 och omfattar 7,4 ha.</w:t>
      </w:r>
    </w:p>
    <w:p>
      <w:pPr>
        <w:pStyle w:val="Caption"/>
      </w:pPr>
      <w:r>
        <w:drawing>
          <wp:inline xmlns:a="http://schemas.openxmlformats.org/drawingml/2006/main" xmlns:pic="http://schemas.openxmlformats.org/drawingml/2006/picture">
            <wp:extent cx="5041447" cy="5724000"/>
            <wp:docPr id="1" name="Picture 1"/>
            <wp:cNvGraphicFramePr>
              <a:graphicFrameLocks noChangeAspect="1"/>
            </wp:cNvGraphicFramePr>
            <a:graphic>
              <a:graphicData uri="http://schemas.openxmlformats.org/drawingml/2006/picture">
                <pic:pic>
                  <pic:nvPicPr>
                    <pic:cNvPr id="0" name="A 45111-2021 karta.png"/>
                    <pic:cNvPicPr/>
                  </pic:nvPicPr>
                  <pic:blipFill>
                    <a:blip r:embed="rId16"/>
                    <a:stretch>
                      <a:fillRect/>
                    </a:stretch>
                  </pic:blipFill>
                  <pic:spPr>
                    <a:xfrm>
                      <a:off x="0" y="0"/>
                      <a:ext cx="5041447"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har ett svart streck som visar fyndplatsens exakta position. Kartans mittpunktskoordinat är N 6694457, E 682844 i SWEREF 99 TM.</w:t>
      </w:r>
    </w:p>
    <w:p>
      <w:r>
        <w:t>I och inom 20 meter från avverkningsanmälan finns fynd av 10 naturvårdsarter, varav 4 är rödlistade, 3 är fridlysta, 5 är typiska (T) och 5 är signalarter (S): flattoppad klubbsvamp (NT), skarp dropptaggsvamp (NT), vårärt (NT, T), ängsskära (NT), guckusko (S, T, §7), rödgul trumpetsvamp (S), skogsknipprot (S, T, §8), svavelriska (S), tibast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vårärt (NT, T), guckusko (S, T, §7), skogsknipprot (S, T, §8), tibast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