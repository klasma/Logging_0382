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38961-2019 i Östhammars kommun</w:t>
      </w:r>
    </w:p>
    <w:p>
      <w:r>
        <w:t>Detta dokument behandlar höga naturvärden i avverkningsanmälan A 38961-2019 i Östhammars kommun. Denna avverkningsanmälan inkom 2019-08-12 och omfattar 19,5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23 naturvårdsarter hittats: grönfink (EN, §4), tofsvipa (VU, §4), björktrast (NT, §4), fiskmås (NT, §4), grönsångare (NT, §4), gulsparv (NT, §4), klofibbla (NT), kråka (NT, §4), rosenfink (NT, §4), rödvingetrast (NT, §4), skrattmås (NT, §4), solvända (NT), svart rödstjärt (NT, §4), svartvit flugsnappare (NT, §4), talltita (NT, §4), ärtsångare (NT, §4), grönpyrola (S), nästrot (S, §8), fiskgjuse (§4), pudrad kärrtrollslända (§4a), huggorm (§6), kopparödla (§6) och blåsippa (§9).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7600"/>
            <wp:docPr id="1" name="Picture 1"/>
            <wp:cNvGraphicFramePr>
              <a:graphicFrameLocks noChangeAspect="1"/>
            </wp:cNvGraphicFramePr>
            <a:graphic>
              <a:graphicData uri="http://schemas.openxmlformats.org/drawingml/2006/picture">
                <pic:pic>
                  <pic:nvPicPr>
                    <pic:cNvPr id="0" name="A 38961-2019 karta.png"/>
                    <pic:cNvPicPr/>
                  </pic:nvPicPr>
                  <pic:blipFill>
                    <a:blip r:embed="rId16"/>
                    <a:stretch>
                      <a:fillRect/>
                    </a:stretch>
                  </pic:blipFill>
                  <pic:spPr>
                    <a:xfrm>
                      <a:off x="0" y="0"/>
                      <a:ext cx="5486400" cy="49276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6699916, E 675145 i SWEREF 99 TM.</w:t>
      </w:r>
    </w:p>
    <w:p>
      <w:pPr>
        <w:pStyle w:val="Heading1"/>
      </w:pPr>
      <w:r>
        <w:t>Fridlysta arter</w:t>
      </w:r>
    </w:p>
    <w:p>
      <w:r>
        <w:t>Följande fridlysta arter har sina livsmiljöer och växtplatser i den avverkningsanmälda skogen: grönfink (EN, §4), tofsvipa (VU, §4), björktrast (NT, §4), fiskmås (NT, §4), grönsångare (NT, §4), gulsparv (NT, §4), kråka (NT, §4), rosenfink (NT, §4), rödvingetrast (NT, §4), skrattmås (NT, §4), svart rödstjärt (NT, §4), svartvit flugsnappare (NT, §4), talltita (NT, §4), ärtsångare (NT, §4), nästrot (S, §8), fiskgjuse (§4), pudrad kärrtrollslända (§4a), huggorm (§6), kopparödla (§6)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