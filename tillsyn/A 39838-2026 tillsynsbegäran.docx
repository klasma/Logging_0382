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39838-2026 i Östhammars kommun</w:t>
      </w:r>
    </w:p>
    <w:p>
      <w:r>
        <w:t>Denna tillsynsbegäran behandlar höga naturvärden i avverkningsanmälan A 39838-2026 i Östhammars kommun som inkom 2026-09-25 och omfattar 3,6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39838-2026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6692628, E 680139 i SWEREF 99 TM.</w:t>
      </w:r>
    </w:p>
    <w:p>
      <w:r>
        <w:t>I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