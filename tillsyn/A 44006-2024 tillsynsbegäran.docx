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44006-2024 i Östhammars kommun</w:t>
      </w:r>
    </w:p>
    <w:p>
      <w:r>
        <w:t>Detta dokument behandlar höga naturvärden i avverkningsanmälan A 44006-2024 i Östhammars kommun. Denna avverkningsanmälan inkom 2024-10-07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17 naturvårdsarter hittats: knärot (VU, §8), kopparspindling (VU), läderdoftande fingersvamp (VU), spillkråka (NT, §4), såpfingersvamp (NT), talltita (NT, §4), ullticka (NT), brandticka (S), fjällig taggsvamp s.str. (S), grönpyrola (S), olivspindling (S), rödgul trumpetsvamp (S), svavelriska (S), trådticka (S), vågbandad barkbock (S), kungsfågel (§4) och blåsippa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7467"/>
            <wp:docPr id="1" name="Picture 1"/>
            <wp:cNvGraphicFramePr>
              <a:graphicFrameLocks noChangeAspect="1"/>
            </wp:cNvGraphicFramePr>
            <a:graphic>
              <a:graphicData uri="http://schemas.openxmlformats.org/drawingml/2006/picture">
                <pic:pic>
                  <pic:nvPicPr>
                    <pic:cNvPr id="0" name="A 44006-2024 karta.png"/>
                    <pic:cNvPicPr/>
                  </pic:nvPicPr>
                  <pic:blipFill>
                    <a:blip r:embed="rId16"/>
                    <a:stretch>
                      <a:fillRect/>
                    </a:stretch>
                  </pic:blipFill>
                  <pic:spPr>
                    <a:xfrm>
                      <a:off x="0" y="0"/>
                      <a:ext cx="5486400" cy="51774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6676660, E 655036 i SWEREF 99 TM.</w:t>
      </w:r>
    </w:p>
    <w:p>
      <w:pPr>
        <w:pStyle w:val="Heading1"/>
      </w:pPr>
      <w:r>
        <w:t>Fridlysta arter</w:t>
      </w:r>
    </w:p>
    <w:p>
      <w:r>
        <w:t>Följande fridlysta arter har sina livsmiljöer och växtplatser i den avverkningsanmälda skogen: knärot (VU, §8), spillkråka (NT, §4), talltita (NT, §4), kungsfågel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2.68 ha med buffertzonerna och får av detta skäl inte avverkas.</w:t>
      </w:r>
    </w:p>
    <w:p>
      <w:pPr>
        <w:pStyle w:val="Caption"/>
      </w:pPr>
      <w:r>
        <w:drawing>
          <wp:inline xmlns:a="http://schemas.openxmlformats.org/drawingml/2006/main" xmlns:pic="http://schemas.openxmlformats.org/drawingml/2006/picture">
            <wp:extent cx="5486400" cy="6916883"/>
            <wp:docPr id="2" name="Picture 2"/>
            <wp:cNvGraphicFramePr>
              <a:graphicFrameLocks noChangeAspect="1"/>
            </wp:cNvGraphicFramePr>
            <a:graphic>
              <a:graphicData uri="http://schemas.openxmlformats.org/drawingml/2006/picture">
                <pic:pic>
                  <pic:nvPicPr>
                    <pic:cNvPr id="0" name="A 44006-2024 karta knärot.png"/>
                    <pic:cNvPicPr/>
                  </pic:nvPicPr>
                  <pic:blipFill>
                    <a:blip r:embed="rId17"/>
                    <a:stretch>
                      <a:fillRect/>
                    </a:stretch>
                  </pic:blipFill>
                  <pic:spPr>
                    <a:xfrm>
                      <a:off x="0" y="0"/>
                      <a:ext cx="5486400" cy="69168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6676660, E 655036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