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49839-2021 i Östhammars kommun</w:t>
      </w:r>
    </w:p>
    <w:p>
      <w:r>
        <w:t>Detta dokument behandlar höga naturvärden i avverkningsanmälan A 49839-2021 i Östhammars kommun. Denna avverkningsanmälan inkom 2021-09-16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4027"/>
            <wp:docPr id="1" name="Picture 1"/>
            <wp:cNvGraphicFramePr>
              <a:graphicFrameLocks noChangeAspect="1"/>
            </wp:cNvGraphicFramePr>
            <a:graphic>
              <a:graphicData uri="http://schemas.openxmlformats.org/drawingml/2006/picture">
                <pic:pic>
                  <pic:nvPicPr>
                    <pic:cNvPr id="0" name="A 49839-2021 karta.png"/>
                    <pic:cNvPicPr/>
                  </pic:nvPicPr>
                  <pic:blipFill>
                    <a:blip r:embed="rId16"/>
                    <a:stretch>
                      <a:fillRect/>
                    </a:stretch>
                  </pic:blipFill>
                  <pic:spPr>
                    <a:xfrm>
                      <a:off x="0" y="0"/>
                      <a:ext cx="5486400" cy="5454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6682616, E 695806 i SWEREF 99 TM.</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