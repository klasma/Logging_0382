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25 meter från avverkningsanmälan A 29556-2023 i Östhammars kommun har hittats 52 naturvårdsarter varav 26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