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41220-2025 i Östhammars kommun</w:t>
      </w:r>
    </w:p>
    <w:p>
      <w:r>
        <w:t>Detta dokument behandlar höga naturvärden i avverkningsanmälan A 41220-2025 i Östhammars kommun. Denna avverkningsanmälan inkom 2025-08-29 14:04:17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41220-2025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6692686, E 678727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