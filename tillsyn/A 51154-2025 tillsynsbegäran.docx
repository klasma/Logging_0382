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51154-2025 i Östhammars kommun</w:t>
      </w:r>
    </w:p>
    <w:p>
      <w:r>
        <w:t>Denna tillsynsbegäran behandlar höga naturvärden i avverkningsanmälan A 51154-2025 i Östhammars kommun som inkom 2025-10-17 och omfattar 4,5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51154-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6666536, E 663853 i SWEREF 99 TM.</w:t>
      </w:r>
    </w:p>
    <w:p>
      <w:r>
        <w:t>I och inom 24 meter från avverkningsanmälan finns fynd av 10 naturvårdsarter, varav 2 är rödlistade, 6 är fridlysta, 5 är typiska (T) och 4 är signalarter (S): rödvingetrast (NT, §4), talltita (NT, §4), bronshjon (S, T), mörk husmossa (S, T), nästrot (S, §8), tvåblad (S, §8), blåsippa (T, §9), brudborste (T), ormbär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bronshjon (S, T), mörk husmossa (S, T), blåsippa (T, §9), brudborste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