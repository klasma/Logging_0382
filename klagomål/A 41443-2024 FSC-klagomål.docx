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41443-2024 i Östhammars kommun</w:t>
      </w:r>
    </w:p>
    <w:p>
      <w:r>
        <w:t>Detta dokument behandlar höga naturvärden i avverkningsanmälan A 41443-2024 i Östhammars kommun. Denna avverkningsanmälan inkom 2024-09-25 och omfattar 10,7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brandticka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8483"/>
            <wp:docPr id="1" name="Picture 1"/>
            <wp:cNvGraphicFramePr>
              <a:graphicFrameLocks noChangeAspect="1"/>
            </wp:cNvGraphicFramePr>
            <a:graphic>
              <a:graphicData uri="http://schemas.openxmlformats.org/drawingml/2006/picture">
                <pic:pic>
                  <pic:nvPicPr>
                    <pic:cNvPr id="0" name="A 41443-2024 karta.png"/>
                    <pic:cNvPicPr/>
                  </pic:nvPicPr>
                  <pic:blipFill>
                    <a:blip r:embed="rId16"/>
                    <a:stretch>
                      <a:fillRect/>
                    </a:stretch>
                  </pic:blipFill>
                  <pic:spPr>
                    <a:xfrm>
                      <a:off x="0" y="0"/>
                      <a:ext cx="5486400" cy="4458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6680354, E 655986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