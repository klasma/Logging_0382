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7470-2022 i Östhammars kommun</w:t>
      </w:r>
    </w:p>
    <w:p>
      <w:r>
        <w:t>Denna tillsynsbegäran behandlar höga naturvärden i avverkningsanmälan A 7470-2022 i Östhammars kommun som inkom 2022-02-15 och omfattar 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7470-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6661958, E 666439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