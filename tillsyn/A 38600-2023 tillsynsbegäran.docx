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38600-2023 i Östhammars kommun</w:t>
      </w:r>
    </w:p>
    <w:p>
      <w:r>
        <w:t>Denna tillsynsbegäran behandlar höga naturvärden i avverkningsanmälan A 38600-2023 i Östhammars kommun som inkom 2023-08-24 och omfattar 0,1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8600-2023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6676424, E 657806 i SWEREF 99 TM.</w:t>
      </w:r>
    </w:p>
    <w:p>
      <w:r>
        <w:t>Inom 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