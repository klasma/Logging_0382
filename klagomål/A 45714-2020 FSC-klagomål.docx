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45714-2020 i Östhammars kommun</w:t>
      </w:r>
    </w:p>
    <w:p>
      <w:r>
        <w:t>Detta dokument behandlar höga naturvärden i avverkningsanmälan A 45714-2020 i Östhammars kommun. Denna avverkningsanmälan inkom 2020-09-16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solvända (NT) och skogsknipprot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5714-2020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6673584, E 693547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