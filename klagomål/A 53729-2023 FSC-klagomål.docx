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53729-2023 i Östhammars kommun</w:t>
      </w:r>
    </w:p>
    <w:p>
      <w:r>
        <w:t>Detta dokument behandlar höga naturvärden i avverkningsanmälan A 53729-2023 i Östhammars kommun. Denna avverkningsanmälan inkom 2023-10-31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53729-2023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6685216, E 691930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