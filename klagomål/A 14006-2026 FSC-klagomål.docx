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14006-2026 i Östhammars kommun</w:t>
      </w:r>
    </w:p>
    <w:p>
      <w:r>
        <w:t>Detta klagomål behandlar höga naturvärden i avverkningsanmälan A 14006-2026 i Östhammars kommun som inkom 2026-03-17 och omfattar 2,0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14006-2026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6689913, E 684846 i SWEREF 99 TM.</w:t>
      </w:r>
    </w:p>
    <w:p>
      <w:r>
        <w:t>Inom 4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