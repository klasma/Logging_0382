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8290-2022 i Östhammars kommun</w:t>
      </w:r>
    </w:p>
    <w:p>
      <w:r>
        <w:t>Detta dokument behandlar höga naturvärden i avverkningsanmälan A 8290-2022 i Östhammars kommun. Denna avverkningsanmälan inkom 2022-02-18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 lammticka (VU) och brandmusseron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8290-2022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6686739, E 675779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