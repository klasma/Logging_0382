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23606-2023 i Östhammars kommun</w:t>
      </w:r>
    </w:p>
    <w:p>
      <w:r>
        <w:t>Detta dokument behandlar höga naturvärden i avverkningsanmälan A 23606-2023 i Östhammars kommun. Denna avverkningsanmälan inkom 2023-05-31 och omfattar 23,7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finporing (VU), knärot (VU, §8), laxporing (VU), vågticka (VU), kortskaftad ärgspik (NT), oljetagging (NT), spillkråka (NT, §4), talltita (NT, §4), ullticka (NT), vedtrappmossa (NT), blodticka (S), brandticka (S), bronshjon (S), grovticka (S), grön sköldmossa (S, §8), grönpyrola (S), kattfotslav (S), rödgul trumpetsvamp (S), vedticka (S), vågbandad barkbock (S), kungsfågel (§4), orre (§4), tjäder (§4), blåsippa (§9), mattlummer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79614"/>
            <wp:docPr id="1" name="Picture 1"/>
            <wp:cNvGraphicFramePr>
              <a:graphicFrameLocks noChangeAspect="1"/>
            </wp:cNvGraphicFramePr>
            <a:graphic>
              <a:graphicData uri="http://schemas.openxmlformats.org/drawingml/2006/picture">
                <pic:pic>
                  <pic:nvPicPr>
                    <pic:cNvPr id="0" name="A 23606-2023 karta.png"/>
                    <pic:cNvPicPr/>
                  </pic:nvPicPr>
                  <pic:blipFill>
                    <a:blip r:embed="rId16"/>
                    <a:stretch>
                      <a:fillRect/>
                    </a:stretch>
                  </pic:blipFill>
                  <pic:spPr>
                    <a:xfrm>
                      <a:off x="0" y="0"/>
                      <a:ext cx="5486400" cy="7579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6675844, E 652817 i SWEREF 99 TM.</w:t>
      </w:r>
    </w:p>
    <w:p>
      <w:pPr>
        <w:pStyle w:val="Heading1"/>
      </w:pPr>
      <w:r>
        <w:t>Fridlysta arter</w:t>
      </w:r>
    </w:p>
    <w:p>
      <w:r>
        <w:t>Följande fridlysta arter har sina livsmiljöer och växtplatser i den avverkningsanmälda skogen: knärot (VU, §8), spillkråka (NT, §4), talltita (NT, §4), grön sköldmossa (S, §8), kungsfågel (§4), orre (§4), tjäder (§4), blåsippa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10.81 ha med buffertzonerna och får av detta skäl inte avverkas.</w:t>
      </w:r>
    </w:p>
    <w:p>
      <w:pPr>
        <w:pStyle w:val="Caption"/>
      </w:pPr>
      <w:r>
        <w:drawing>
          <wp:inline xmlns:a="http://schemas.openxmlformats.org/drawingml/2006/main" xmlns:pic="http://schemas.openxmlformats.org/drawingml/2006/picture">
            <wp:extent cx="5486400" cy="10908054"/>
            <wp:docPr id="2" name="Picture 2"/>
            <wp:cNvGraphicFramePr>
              <a:graphicFrameLocks noChangeAspect="1"/>
            </wp:cNvGraphicFramePr>
            <a:graphic>
              <a:graphicData uri="http://schemas.openxmlformats.org/drawingml/2006/picture">
                <pic:pic>
                  <pic:nvPicPr>
                    <pic:cNvPr id="0" name="A 23606-2023 karta knärot.png"/>
                    <pic:cNvPicPr/>
                  </pic:nvPicPr>
                  <pic:blipFill>
                    <a:blip r:embed="rId17"/>
                    <a:stretch>
                      <a:fillRect/>
                    </a:stretch>
                  </pic:blipFill>
                  <pic:spPr>
                    <a:xfrm>
                      <a:off x="0" y="0"/>
                      <a:ext cx="5486400" cy="1090805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6675844, E 652817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