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32518-2023 i Östhammars kommun</w:t>
      </w:r>
    </w:p>
    <w:p>
      <w:r>
        <w:t>Detta dokument behandlar höga naturvärden i avverkningsanmälan A 32518-2023 i Östhammars kommun. Denna avverkningsanmälan inkom 2023-07-14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32518-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6690135, E 674585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