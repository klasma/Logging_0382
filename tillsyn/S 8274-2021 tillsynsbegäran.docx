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8274-2021 i Östhammars kommun</w:t>
      </w:r>
    </w:p>
    <w:p>
      <w:r>
        <w:t>Denna tillsynsbegäran behandlar höga naturvärden i samrådsanmälan S 8274-2021 i Östhammars kommun som inkom 2021-10-22 och omfattar 1,7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S 8274-2021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6669225, E 689536 i SWEREF 99 TM.</w:t>
      </w:r>
    </w:p>
    <w:p>
      <w:r>
        <w:t>I samrådsanmälan finns fynd av 1 naturvårdsarter, varav 1 är rödlistad och 1 är typisk (T): gul taggsvamp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