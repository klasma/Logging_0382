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29322-2024 i Östhammars kommun</w:t>
      </w:r>
    </w:p>
    <w:p>
      <w:r>
        <w:t>Detta dokument behandlar höga naturvärden i avverkningsanmälan A 29322-2024 i Östhammars kommun. Denna avverkningsanmälan inkom 2024-07-10 och omfattar 11,9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äggspindling (NT), anisspindling (S) och guldkremla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6440"/>
            <wp:docPr id="1" name="Picture 1"/>
            <wp:cNvGraphicFramePr>
              <a:graphicFrameLocks noChangeAspect="1"/>
            </wp:cNvGraphicFramePr>
            <a:graphic>
              <a:graphicData uri="http://schemas.openxmlformats.org/drawingml/2006/picture">
                <pic:pic>
                  <pic:nvPicPr>
                    <pic:cNvPr id="0" name="A 29322-2024 karta.png"/>
                    <pic:cNvPicPr/>
                  </pic:nvPicPr>
                  <pic:blipFill>
                    <a:blip r:embed="rId16"/>
                    <a:stretch>
                      <a:fillRect/>
                    </a:stretch>
                  </pic:blipFill>
                  <pic:spPr>
                    <a:xfrm>
                      <a:off x="0" y="0"/>
                      <a:ext cx="5486400" cy="4626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6690353, E 690911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