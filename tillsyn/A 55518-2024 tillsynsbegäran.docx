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55518-2024 i Östhammars kommun</w:t>
      </w:r>
    </w:p>
    <w:p>
      <w:r>
        <w:t>Denna tillsynsbegäran behandlar höga naturvärden i avverkningsanmälan A 55518-2024 i Östhammars kommun som inkom 2024-11-26 och omfattar 9,5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55518-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6685662, E 661812 i SWEREF 99 TM.</w:t>
      </w:r>
    </w:p>
    <w:p>
      <w:r>
        <w:t>I och inom 9 meter från avverkningsanmälan finns fynd av 11 naturvårdsarter, varav 3 är rödlistade, 4 är fridlysta, 8 är typiska (T) och 6 är signalarter (S): knärot (VU, T, §8), ullticka (NT, T), vedtrappmossa (NT, T), bronshjon (S, T), grön sköldmossa (S, T, §8), gullgröppa (S), rödgul trumpetsvamp (S), stubbspretmossa (S, T), vågbandad barkbock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114984"/>
            <wp:docPr id="2" name="Picture 2"/>
            <wp:cNvGraphicFramePr>
              <a:graphicFrameLocks noChangeAspect="1"/>
            </wp:cNvGraphicFramePr>
            <a:graphic>
              <a:graphicData uri="http://schemas.openxmlformats.org/drawingml/2006/picture">
                <pic:pic>
                  <pic:nvPicPr>
                    <pic:cNvPr id="0" name="A 55518-2024 karta knärot.png"/>
                    <pic:cNvPicPr/>
                  </pic:nvPicPr>
                  <pic:blipFill>
                    <a:blip r:embed="rId17"/>
                    <a:stretch>
                      <a:fillRect/>
                    </a:stretch>
                  </pic:blipFill>
                  <pic:spPr>
                    <a:xfrm>
                      <a:off x="0" y="0"/>
                      <a:ext cx="5486400" cy="5114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6685662, E 661812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vedtrappmossa (NT, T), bronshjon (S, T), grön sköldmossa (S, T, §8), stubbspretmossa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