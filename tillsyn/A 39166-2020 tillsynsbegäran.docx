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39166-2020 i Östhammars kommun</w:t>
      </w:r>
    </w:p>
    <w:p>
      <w:r>
        <w:t>Detta dokument behandlar höga naturvärden i avverkningsanmälan A 39166-2020 i Östhammars kommun. Denna avverkningsanmälan inkom 2020-08-20 och omfattar 25,5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33 naturvårdsarter hittats: raggtaggsvamp (EN), bitter taggsvamp (VU), fläckfingersvamp (VU), granrotsspindling (VU), gul lammticka (VU), gyllenspindling (VU), knärot (VU, §8), koppartaggsvamp (VU), läderdoftande fingersvamp (VU), spricktaggsvamp (VU), violgubbe (VU), garnlav (NT), gransotdyna (NT), granticka (NT), orange taggsvamp (NT), ullticka (NT), vedtrappmossa (NT), brun klibbskivling (S), dropptaggsvamp (S), granbarkgnagare (S), grön sköldmossa (S, §8), grönpyrola (S), kattfotslav (S), kryddspindling (S), nästrot (S, §8), rödgul trumpetsvamp (S), skogsknipprot (S, §8), stubbspretmossa (S), sårläka (S), tibast (S), trådfräken (S), vedticka (S) och blåsippa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39166-2020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6680510, E 688391 i SWEREF 99 TM.</w:t>
      </w:r>
    </w:p>
    <w:p>
      <w:r>
        <w:rPr>
          <w:b/>
        </w:rPr>
        <w:t xml:space="preserve">Bitter taggsvamp (VU) </w:t>
      </w:r>
      <w:r>
        <w:t>är en sällsynt ”toppart” som huvudsakligen förekommer på rik mark i gamla barrskogar med långvarig kontinuitet. Svampen har i friskt tillstånd en säregen doft av bittermandelolja och fruktköttet är mycket bittert i smaken. Arten ingår i ett åtgärdsprogram för hotade arter (ÅGP) och är placerad högst upp i Skogsstyrelsens värdepyramid för bedömning av skog med höga naturvärden. Arten missgynnas av skogsbruk och eftersom den huvudsakligen växer i äldre barrskog hotas flera växtplatser av slutavverkning. Fler områden med äldre barskog på kalkrik mark bör skyddas och helt undantas från skogsbruk (SLU Artdatabanken, 2024; Nitare &amp; Skogsstyrelsen, 2019).</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Granrotsspindling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Spricktaggsvamp (VU) </w:t>
      </w:r>
      <w:r>
        <w:t>är en sällsynt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knärot (VU, §8), grön sköldmossa (S, §8), nästrot (S, §8), skogsknipprot (S, §8) och blåsippa (§9).</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4.28 ha med buffertzonerna och får av detta skäl inte avverkas.</w:t>
      </w:r>
    </w:p>
    <w:p>
      <w:pPr>
        <w:pStyle w:val="Caption"/>
      </w:pPr>
      <w:r>
        <w:drawing>
          <wp:inline xmlns:a="http://schemas.openxmlformats.org/drawingml/2006/main" xmlns:pic="http://schemas.openxmlformats.org/drawingml/2006/picture">
            <wp:extent cx="5486400" cy="5307333"/>
            <wp:docPr id="2" name="Picture 2"/>
            <wp:cNvGraphicFramePr>
              <a:graphicFrameLocks noChangeAspect="1"/>
            </wp:cNvGraphicFramePr>
            <a:graphic>
              <a:graphicData uri="http://schemas.openxmlformats.org/drawingml/2006/picture">
                <pic:pic>
                  <pic:nvPicPr>
                    <pic:cNvPr id="0" name="A 39166-2020 karta knärot.png"/>
                    <pic:cNvPicPr/>
                  </pic:nvPicPr>
                  <pic:blipFill>
                    <a:blip r:embed="rId17"/>
                    <a:stretch>
                      <a:fillRect/>
                    </a:stretch>
                  </pic:blipFill>
                  <pic:spPr>
                    <a:xfrm>
                      <a:off x="0" y="0"/>
                      <a:ext cx="5486400" cy="53073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6680510, E 688391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