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72543-2018 i Östhammars kommun</w:t>
      </w:r>
    </w:p>
    <w:p>
      <w:r>
        <w:t>Detta dokument behandlar höga naturvärden i avverkningsanmälan A 72543-2018 i Östhammars kommun. Denna avverkningsanmälan inkom 2018-12-28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72543-2018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6694071, E 672979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