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69241-2021 i Östhammars kommun</w:t>
      </w:r>
    </w:p>
    <w:p>
      <w:r>
        <w:t>Detta dokument behandlar höga naturvärden i avverkningsanmälan A 69241-2021 i Östhammars kommun. Denna avverkningsanmälan inkom 2021-11-29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harticka (NT)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69241-2021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6681812, E 695297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