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3586-2023 i Östhammars kommun</w:t>
      </w:r>
    </w:p>
    <w:p>
      <w:r>
        <w:t>Denna tillsynsbegäran behandlar höga naturvärden i samrådsanmälan S 3586-2023 i Östhammars kommun som inkom 2023-10-19 och omfattar 0,2 ha.</w:t>
      </w:r>
    </w:p>
    <w:p>
      <w:pPr>
        <w:pStyle w:val="Caption"/>
      </w:pPr>
      <w:r>
        <w:drawing>
          <wp:inline xmlns:a="http://schemas.openxmlformats.org/drawingml/2006/main" xmlns:pic="http://schemas.openxmlformats.org/drawingml/2006/picture">
            <wp:extent cx="5486400" cy="4868002"/>
            <wp:docPr id="1" name="Picture 1"/>
            <wp:cNvGraphicFramePr>
              <a:graphicFrameLocks noChangeAspect="1"/>
            </wp:cNvGraphicFramePr>
            <a:graphic>
              <a:graphicData uri="http://schemas.openxmlformats.org/drawingml/2006/picture">
                <pic:pic>
                  <pic:nvPicPr>
                    <pic:cNvPr id="0" name="S 3586-2023 karta.png"/>
                    <pic:cNvPicPr/>
                  </pic:nvPicPr>
                  <pic:blipFill>
                    <a:blip r:embed="rId16"/>
                    <a:stretch>
                      <a:fillRect/>
                    </a:stretch>
                  </pic:blipFill>
                  <pic:spPr>
                    <a:xfrm>
                      <a:off x="0" y="0"/>
                      <a:ext cx="5486400" cy="4868002"/>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6684596, E 690645 i SWEREF 99 TM.</w:t>
      </w:r>
    </w:p>
    <w:p>
      <w:r>
        <w:t>Inom 22 meter från samrådsanmälan finns fynd av 1 naturvårdsarter, varav 1 är signalart (S): diskvaxskivling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