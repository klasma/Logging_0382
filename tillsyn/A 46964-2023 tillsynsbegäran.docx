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46964-2023 i Östhammars kommun</w:t>
      </w:r>
    </w:p>
    <w:p>
      <w:r>
        <w:t>Detta dokument behandlar höga naturvärden i avverkningsanmälan A 46964-2023 i Östhammars kommun. Denna avverkningsanmälan inkom 2023-10-02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granticka (NT), orange taggsvamp (NT), anisspindling (S), granbarkgnagare (S) och trådticka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46964-2023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6681794, E 695267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