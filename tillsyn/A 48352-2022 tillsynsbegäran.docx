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48352-2022 i Östhammars kommun</w:t>
      </w:r>
    </w:p>
    <w:p>
      <w:r>
        <w:t>Denna tillsynsbegäran behandlar höga naturvärden i avverkningsanmälan A 48352-2022 i Östhammars kommun som inkom 2022-10-24 och omfattar 4,8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8352-2022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6687477, E 685037 i SWEREF 99 TM.</w:t>
      </w:r>
    </w:p>
    <w:p>
      <w:r>
        <w:t>I och inom 2 meter från avverkningsanmälan finns fynd av 4 naturvårdsarter, varav 2 är rödlistade och 2 är signalarter (S): gultoppig fingersvamp (NT), skarp dropptaggsvamp (NT), anisspindling (S) och diskvaxskivling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