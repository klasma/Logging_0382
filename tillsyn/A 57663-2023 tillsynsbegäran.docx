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57663-2023 i Östhammars kommun</w:t>
      </w:r>
    </w:p>
    <w:p>
      <w:r>
        <w:t>Detta dokument behandlar höga naturvärden i avverkningsanmälan A 57663-2023 i Östhammars kommun. Denna avverkningsanmälan inkom 2023-11-16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slåtterfibbla (NT), fjällig taggsvamp s.str. (S), nästrot (S, §8), skogsknipprot (S, §8), strimspindling (S), svavelriska (S)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9582"/>
            <wp:docPr id="1" name="Picture 1"/>
            <wp:cNvGraphicFramePr>
              <a:graphicFrameLocks noChangeAspect="1"/>
            </wp:cNvGraphicFramePr>
            <a:graphic>
              <a:graphicData uri="http://schemas.openxmlformats.org/drawingml/2006/picture">
                <pic:pic>
                  <pic:nvPicPr>
                    <pic:cNvPr id="0" name="A 57663-2023 karta.png"/>
                    <pic:cNvPicPr/>
                  </pic:nvPicPr>
                  <pic:blipFill>
                    <a:blip r:embed="rId16"/>
                    <a:stretch>
                      <a:fillRect/>
                    </a:stretch>
                  </pic:blipFill>
                  <pic:spPr>
                    <a:xfrm>
                      <a:off x="0" y="0"/>
                      <a:ext cx="5486400" cy="4659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6679223, E 677157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nästrot (S, §8) och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