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19748-2024 i Östhammars kommun</w:t>
      </w:r>
    </w:p>
    <w:p>
      <w:r>
        <w:t>Detta dokument behandlar höga naturvärden i avverkningsanmälan A 19748-2024 i Östhammars kommun. Denna avverkningsanmälan inkom 2024-05-20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koppartaggsvamp (VU), violgubbe (VU), spillkråka (NT, §4), talltita (NT, §4), brandticka (S), fjällig taggsvamp s.str. (S), zontaggsvamp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19748-2024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6675185, E 652779 i SWEREF 99 TM.</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138401"/>
            <wp:docPr id="2" name="Picture 2"/>
            <wp:cNvGraphicFramePr>
              <a:graphicFrameLocks noChangeAspect="1"/>
            </wp:cNvGraphicFramePr>
            <a:graphic>
              <a:graphicData uri="http://schemas.openxmlformats.org/drawingml/2006/picture">
                <pic:pic>
                  <pic:nvPicPr>
                    <pic:cNvPr id="0" name="A 19748-2024 karta knärot.png"/>
                    <pic:cNvPicPr/>
                  </pic:nvPicPr>
                  <pic:blipFill>
                    <a:blip r:embed="rId17"/>
                    <a:stretch>
                      <a:fillRect/>
                    </a:stretch>
                  </pic:blipFill>
                  <pic:spPr>
                    <a:xfrm>
                      <a:off x="0" y="0"/>
                      <a:ext cx="5486400" cy="61384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6675185, E 652779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