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31098-2019 i Östhammars kommun</w:t>
      </w:r>
    </w:p>
    <w:p>
      <w:r>
        <w:t>Detta dokument behandlar höga naturvärden i avverkningsanmälan A 31098-2019 i Östhammars kommun. Denna avverkningsanmälan inkom 2019-06-19 och omfattar 6,9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5 naturvårdsarter hittats: grönsångare (NT, §4), rödvingetrast (NT, §4), skrattmås (NT, §4), svartvit flugsnappare (NT, §4) och ärtsångare (NT, §4). Av dessa är 5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8198"/>
            <wp:docPr id="1" name="Picture 1"/>
            <wp:cNvGraphicFramePr>
              <a:graphicFrameLocks noChangeAspect="1"/>
            </wp:cNvGraphicFramePr>
            <a:graphic>
              <a:graphicData uri="http://schemas.openxmlformats.org/drawingml/2006/picture">
                <pic:pic>
                  <pic:nvPicPr>
                    <pic:cNvPr id="0" name="A 31098-2019 karta.png"/>
                    <pic:cNvPicPr/>
                  </pic:nvPicPr>
                  <pic:blipFill>
                    <a:blip r:embed="rId16"/>
                    <a:stretch>
                      <a:fillRect/>
                    </a:stretch>
                  </pic:blipFill>
                  <pic:spPr>
                    <a:xfrm>
                      <a:off x="0" y="0"/>
                      <a:ext cx="5486400" cy="45781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6701558, E 673330 i SWEREF 99 TM.</w:t>
      </w:r>
    </w:p>
    <w:p>
      <w:pPr>
        <w:pStyle w:val="Heading1"/>
      </w:pPr>
      <w:r>
        <w:t>Fridlysta arter</w:t>
      </w:r>
    </w:p>
    <w:p>
      <w:r>
        <w:t>Följande fridlysta arter har sina livsmiljöer och växtplatser i den avverkningsanmälda skogen: grönsångare (NT, §4), rödvingetrast (NT, §4), skrattmås (NT, §4), svartvit flugsnappare (NT, §4) och ärtsångare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