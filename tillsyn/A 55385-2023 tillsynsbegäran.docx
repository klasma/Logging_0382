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55385-2023 i Östhammars kommun</w:t>
      </w:r>
    </w:p>
    <w:p>
      <w:r>
        <w:t>Detta dokument behandlar höga naturvärden i avverkningsanmälan A 55385-2023 i Östhammars kommun. Denna avverkningsanmälan inkom 2023-11-08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guckusko (S, §7) och korallblylav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55385-2023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6682303, E 699032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