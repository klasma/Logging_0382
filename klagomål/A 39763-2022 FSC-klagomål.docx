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39763-2022 i Östhammars kommun</w:t>
      </w:r>
    </w:p>
    <w:p>
      <w:r>
        <w:t>Detta klagomål behandlar höga naturvärden i avverkningsanmälan A 39763-2022 i Östhammars kommun som inkom 2022-09-15 och omfattar 7,0 ha.</w:t>
      </w:r>
    </w:p>
    <w:p>
      <w:pPr>
        <w:pStyle w:val="Caption"/>
      </w:pPr>
      <w:r>
        <w:drawing>
          <wp:inline xmlns:a="http://schemas.openxmlformats.org/drawingml/2006/main" xmlns:pic="http://schemas.openxmlformats.org/drawingml/2006/picture">
            <wp:extent cx="5486400" cy="5546732"/>
            <wp:docPr id="1" name="Picture 1"/>
            <wp:cNvGraphicFramePr>
              <a:graphicFrameLocks noChangeAspect="1"/>
            </wp:cNvGraphicFramePr>
            <a:graphic>
              <a:graphicData uri="http://schemas.openxmlformats.org/drawingml/2006/picture">
                <pic:pic>
                  <pic:nvPicPr>
                    <pic:cNvPr id="0" name="A 39763-2022 karta.png"/>
                    <pic:cNvPicPr/>
                  </pic:nvPicPr>
                  <pic:blipFill>
                    <a:blip r:embed="rId16"/>
                    <a:stretch>
                      <a:fillRect/>
                    </a:stretch>
                  </pic:blipFill>
                  <pic:spPr>
                    <a:xfrm>
                      <a:off x="0" y="0"/>
                      <a:ext cx="5486400" cy="5546732"/>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6670210, E 679573 i SWEREF 99 TM.</w:t>
      </w:r>
    </w:p>
    <w:p>
      <w:r>
        <w:t>I och inom 4 meter från avverkningsanmälan finns fynd av 5 naturvårdsarter, varav 5 är rödlistade, 1 är fridlyst och 2 är typiska (T): violgubbe (EN), knärot (VU, T, §8), blek fingersvamp (NT), fjällig taggsvamp s.str. (NT)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5546732"/>
            <wp:docPr id="2" name="Picture 2"/>
            <wp:cNvGraphicFramePr>
              <a:graphicFrameLocks noChangeAspect="1"/>
            </wp:cNvGraphicFramePr>
            <a:graphic>
              <a:graphicData uri="http://schemas.openxmlformats.org/drawingml/2006/picture">
                <pic:pic>
                  <pic:nvPicPr>
                    <pic:cNvPr id="0" name="A 39763-2022 karta knärot.png"/>
                    <pic:cNvPicPr/>
                  </pic:nvPicPr>
                  <pic:blipFill>
                    <a:blip r:embed="rId17"/>
                    <a:stretch>
                      <a:fillRect/>
                    </a:stretch>
                  </pic:blipFill>
                  <pic:spPr>
                    <a:xfrm>
                      <a:off x="0" y="0"/>
                      <a:ext cx="5486400" cy="55467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6670210, E 679573 i SWEREF 99 TM.</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