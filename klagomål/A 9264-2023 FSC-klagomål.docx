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9264-2023 i Östhammars kommun</w:t>
      </w:r>
    </w:p>
    <w:p>
      <w:r>
        <w:t>Detta dokument behandlar höga naturvärden i avverkningsanmälan A 9264-2023 i Östhammars kommun. Denna avverkningsanmälan inkom 2023-02-23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9264-2023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6661907, E 689957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