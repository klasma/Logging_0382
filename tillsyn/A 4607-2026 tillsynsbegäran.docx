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4607-2026 i Östhammars kommun</w:t>
      </w:r>
    </w:p>
    <w:p>
      <w:r>
        <w:t>Detta dokument behandlar höga naturvärden i avverkningsanmälan A 4607-2026 i Östhammars kommun. Denna avverkningsanmälan inkom 2026-01-26 08:36:24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gyllenspindling (VU), kopparspindling (VU), läderdoftande fingersvamp (VU), barrviolspindling (NT), flattoppad klubbsvamp (NT), gultoppig fingersvamp (NT), odörspindling (NT), anisspindling (S), diskvaxskivling (S), olivspindling (S), rödgul trumpetsvamp (S), skarp dropptaggsvamp (S) och svavelriska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4607-2026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6693591, E 696102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