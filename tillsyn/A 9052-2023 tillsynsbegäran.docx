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9052-2023 i Östhammars kommun</w:t>
      </w:r>
    </w:p>
    <w:p>
      <w:r>
        <w:t>Denna tillsynsbegäran behandlar höga naturvärden i avverkningsanmälan A 9052-2023 i Östhammars kommun som inkom 2023-02-22 och omfattar 0,2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9052-2023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6685405, E 673704 i SWEREF 99 TM.</w:t>
      </w:r>
    </w:p>
    <w:p>
      <w:r>
        <w:t>Inom 12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