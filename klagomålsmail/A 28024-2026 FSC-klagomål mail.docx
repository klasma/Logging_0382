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28024-2026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