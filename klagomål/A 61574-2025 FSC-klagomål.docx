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61574-2025 i Östhammars kommun</w:t>
      </w:r>
    </w:p>
    <w:p>
      <w:r>
        <w:t>Detta klagomål behandlar höga naturvärden i avverkningsanmälan A 61574-2025 i Östhammars kommun som inkom 2025-12-11 och omfattar 16,6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61574-2025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6667402, E 686016 i SWEREF 99 TM.</w:t>
      </w:r>
    </w:p>
    <w:p>
      <w:r>
        <w:t>I avverkningsanmälan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