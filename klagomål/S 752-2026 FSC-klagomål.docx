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752-2026 i Östhammars kommun</w:t>
      </w:r>
    </w:p>
    <w:p>
      <w:r>
        <w:t>Detta klagomål behandlar höga naturvärden i samrådsanmälan S 752-2026 i Östhammars kommun som inkom 2026-03-08 och omfattar 197,1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S 752-2026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6676612, E 659284 i SWEREF 99 TM.</w:t>
      </w:r>
    </w:p>
    <w:p>
      <w:r>
        <w:t>Inom 17 meter från samrådsanmälan finns fynd av 3 naturvårdsarter, varav 2 är rödlistade, 1 är fridlyst, 3 är typiska (T) och 1 är signalart (S): garnlav (VU, T), motaggsvamp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