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60737-2025 i Östhammars kommun</w:t>
      </w:r>
    </w:p>
    <w:p>
      <w:r>
        <w:t>Detta dokument behandlar höga naturvärden i avverkningsanmälan A 60737-2025 i Östhammars kommun. Denna avverkningsanmälan inkom 2025-12-05 19:55:23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12 naturvårdsarter hittats: grönhjon (NT), lunglav (NT), barkticka (S), hasselticka (S), kamjordstjärna (S), svart trolldruva (S), tibast (S), tvåblad (S, §8), underviol (S), vårärt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60737-2025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6685152, E 680188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Vårärt är typisk art för </w:t>
      </w:r>
      <w:r>
        <w:rPr>
          <w:i/>
        </w:rPr>
        <w:t xml:space="preserve">9050 Näringsrik granskog, 9020 Nordlig ädellövskog, 9160 Näringsrik ekskog </w:t>
      </w:r>
      <w:r>
        <w:t xml:space="preserve">och </w:t>
      </w:r>
      <w:r>
        <w:rPr>
          <w:i/>
        </w:rPr>
        <w:t>9180 Ädellövskog i branter</w:t>
      </w:r>
      <w:r>
        <w:t>. Den har minskat kraftigt under de senaste åren och enligt artdatabankens preliminära bedömning kommer den att bli rödlistad som nära hotad (NT) i nästa rödlista som kommer 2026 (Nitare &amp; Skogsstyrelsen, 2019; SLU Artdatabanken, 2025).</w:t>
      </w:r>
    </w:p>
    <w:p>
      <w:pPr>
        <w:pStyle w:val="Heading1"/>
      </w:pPr>
      <w:r>
        <w:t>Fridlysta arter</w:t>
      </w:r>
    </w:p>
    <w:p>
      <w:r>
        <w:t>Följande fridlysta arter har sina livsmiljöer och växtplatser i den avverkningsanmälda skogen: tvåblad (S, §8), fläcknycklar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