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11738-2024 i Östhammars kommun</w:t>
      </w:r>
    </w:p>
    <w:p>
      <w:r>
        <w:t>Detta dokument behandlar höga naturvärden i avverkningsanmälan A 11738-2024 i Östhammars kommun. Denna avverkningsanmälan inkom 2024-03-22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såpfingersvamp (NT), fjällig taggsvamp s.str. (S), stor aspticka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11738-2024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6675074, E 652720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