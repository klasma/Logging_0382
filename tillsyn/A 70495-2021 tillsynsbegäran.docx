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70495-2021 i Östhammars kommun</w:t>
      </w:r>
    </w:p>
    <w:p>
      <w:r>
        <w:t>Detta dokument behandlar höga naturvärden i avverkningsanmälan A 70495-2021 i Östhammars kommun. Denna avverkningsanmälan inkom 2021-12-06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70495-2021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6694184, E 675217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