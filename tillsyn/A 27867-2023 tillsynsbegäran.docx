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27867-2023 i Östhammars kommun</w:t>
      </w:r>
    </w:p>
    <w:p>
      <w:r>
        <w:t>Detta dokument behandlar höga naturvärden i avverkningsanmälan A 27867-2023 i Östhammars kommun. Denna avverkningsanmälan inkom 2023-06-21 och omfattar 29,7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36 naturvårdsarter hittats: gyllenfingersvamp (VU), koppartaggsvamp (VU), läderdoftande fingersvamp (VU), violgubbe (VU), blå taggsvamp (NT), dofttaggsvamp (NT), gul taggsvamp (NT), gultoppig fingersvamp (NT), motaggsvamp (NT), odörspindling (NT), spillkråka (NT, §4), talltita (NT, §4), ullticka (NT), vedflikmossa (NT), vedtrappmossa (NT), anisspindling (S), grön sköldmossa (S, §8), grönpyrola (S), kantarellvaxskivling (S), nästrot (S, §8), olivspindling (S), rödgul trumpetsvamp (S), skarp dropptaggsvamp (S), skogsknipprot (S, §8), stubbspretmossa (S), svavelriska (S), sårläka (S), thomsons trägnagare (S), tibast (S), tjockfotad fingersvamp (S), tvåblad (S, §8), vårärt (S), zontaggsvamp (S), fläcknycklar (§8), nattviol (§8) och blåsippa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0851"/>
            <wp:docPr id="1" name="Picture 1"/>
            <wp:cNvGraphicFramePr>
              <a:graphicFrameLocks noChangeAspect="1"/>
            </wp:cNvGraphicFramePr>
            <a:graphic>
              <a:graphicData uri="http://schemas.openxmlformats.org/drawingml/2006/picture">
                <pic:pic>
                  <pic:nvPicPr>
                    <pic:cNvPr id="0" name="A 27867-2023 karta.png"/>
                    <pic:cNvPicPr/>
                  </pic:nvPicPr>
                  <pic:blipFill>
                    <a:blip r:embed="rId16"/>
                    <a:stretch>
                      <a:fillRect/>
                    </a:stretch>
                  </pic:blipFill>
                  <pic:spPr>
                    <a:xfrm>
                      <a:off x="0" y="0"/>
                      <a:ext cx="5486400" cy="5690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6699238, E 664632 i SWEREF 99 TM.</w:t>
      </w:r>
    </w:p>
    <w:p>
      <w:pPr>
        <w:pStyle w:val="Heading1"/>
      </w:pPr>
      <w:r>
        <w:t>Fridlysta arter</w:t>
      </w:r>
    </w:p>
    <w:p>
      <w:r>
        <w:t>Följande fridlysta arter har sina livsmiljöer och växtplatser i den avverkningsanmälda skogen: spillkråka (NT, §4), talltita (NT, §4), grön sköldmossa (S, §8), nästrot (S, §8), skogsknipprot (S, §8), tvåblad (S, §8), fläcknycklar (§8),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