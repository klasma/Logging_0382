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2766-2023 i Östhammars kommun</w:t>
      </w:r>
    </w:p>
    <w:p>
      <w:r>
        <w:t>Detta klagomål behandlar höga naturvärden i samrådsanmälan S 2766-2023 i Östhammars kommun som inkom 2023-08-22 och omfattar 3,6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S 2766-2023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6676678, E 687435 i SWEREF 99 TM.</w:t>
      </w:r>
    </w:p>
    <w:p>
      <w:r>
        <w:t>I och inom 9 meter från samrådsanmälan finns fynd av 7 naturvårdsarter, varav 5 är rödlistade, 1 är fridlyst, 4 är typiska (T) och 1 är signalart (S): apelticka (VU), motaggsvamp (NT, T), skarp dropptaggsvamp (NT), tallticka (NT, T), vedskivlav (NT, T), nästlav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