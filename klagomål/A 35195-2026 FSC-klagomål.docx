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35195-2026 i Östhammars kommun</w:t>
      </w:r>
    </w:p>
    <w:p>
      <w:r>
        <w:t>Detta klagomål behandlar höga naturvärden i avverkningsanmälan A 35195-2026 i Östhammars kommun som inkom 2026-08-26 och omfattar 11,2 ha.</w:t>
      </w:r>
    </w:p>
    <w:p>
      <w:pPr>
        <w:pStyle w:val="Caption"/>
      </w:pPr>
      <w:r>
        <w:drawing>
          <wp:inline xmlns:a="http://schemas.openxmlformats.org/drawingml/2006/main" xmlns:pic="http://schemas.openxmlformats.org/drawingml/2006/picture">
            <wp:extent cx="5486400" cy="4869886"/>
            <wp:docPr id="1" name="Picture 1"/>
            <wp:cNvGraphicFramePr>
              <a:graphicFrameLocks noChangeAspect="1"/>
            </wp:cNvGraphicFramePr>
            <a:graphic>
              <a:graphicData uri="http://schemas.openxmlformats.org/drawingml/2006/picture">
                <pic:pic>
                  <pic:nvPicPr>
                    <pic:cNvPr id="0" name="A 35195-2026 karta.png"/>
                    <pic:cNvPicPr/>
                  </pic:nvPicPr>
                  <pic:blipFill>
                    <a:blip r:embed="rId16"/>
                    <a:stretch>
                      <a:fillRect/>
                    </a:stretch>
                  </pic:blipFill>
                  <pic:spPr>
                    <a:xfrm>
                      <a:off x="0" y="0"/>
                      <a:ext cx="5486400" cy="48698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6678243, E 666046 i SWEREF 99 TM.</w:t>
      </w:r>
    </w:p>
    <w:p>
      <w:r>
        <w:t>I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