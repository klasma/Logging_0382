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42855-2023 i Östhammars kommun</w:t>
      </w:r>
    </w:p>
    <w:p>
      <w:r>
        <w:t>Detta dokument behandlar höga naturvärden i avverkningsanmälan A 42855-2023 i Östhammars kommun. Denna avverkningsanmälan inkom 2023-09-13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blackticka (VU), hängticka (VU), knärot (VU, §8), vågticka (VU), kortskaftad ärgspik (NT), spillkråka (NT, §4), talltita (NT, §4), tretåig hackspett (NT, §4), ullticka (NT), veckticka (NT), björksplintborre (S), blodticka (S), bronshjon (S), grön sköldmossa (S, §8), grönpyrola (S), kattfotslav (S), thomsons trägnagare (S), vedticka (S), vågbandad barkbock (S), vårärt (S), blåsippa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2855-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6682504, E 654979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knärot (VU, §8), spillkråka (NT, §4), talltita (NT, §4), tretåig hackspett (NT, §4), grön sköldmossa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5.03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2855-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6682504, E 654979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