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12485-2023 i Östhammars kommun</w:t>
      </w:r>
    </w:p>
    <w:p>
      <w:r>
        <w:t>Detta dokument behandlar höga naturvärden i avverkningsanmälan A 12485-2023 i Östhammars kommun. Denna avverkningsanmälan inkom 2023-03-13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backklöver (NT), slåtterfibbla (NT) och solvända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12485-2023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6697140, E 689128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