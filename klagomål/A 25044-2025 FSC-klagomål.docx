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25044-2025 i Östhammars kommun</w:t>
      </w:r>
    </w:p>
    <w:p>
      <w:r>
        <w:t>Detta dokument behandlar höga naturvärden i avverkningsanmälan A 25044-2025 i Östhammars kommun. Denna avverkningsanmälan inkom 2025-05-22 15:59:09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25044-2025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6678273, E 673263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