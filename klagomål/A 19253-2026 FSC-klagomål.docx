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19253-2026 i Östhammars kommun</w:t>
      </w:r>
    </w:p>
    <w:p>
      <w:r>
        <w:t>Detta klagomål behandlar höga naturvärden i avverkningsanmälan A 19253-2026 i Östhammars kommun som inkom 2026-04-20 och omfattar 14,4 ha.</w:t>
      </w:r>
    </w:p>
    <w:p>
      <w:pPr>
        <w:pStyle w:val="Caption"/>
      </w:pPr>
      <w:r>
        <w:drawing>
          <wp:inline xmlns:a="http://schemas.openxmlformats.org/drawingml/2006/main" xmlns:pic="http://schemas.openxmlformats.org/drawingml/2006/picture">
            <wp:extent cx="5067490" cy="5724000"/>
            <wp:docPr id="1" name="Picture 1"/>
            <wp:cNvGraphicFramePr>
              <a:graphicFrameLocks noChangeAspect="1"/>
            </wp:cNvGraphicFramePr>
            <a:graphic>
              <a:graphicData uri="http://schemas.openxmlformats.org/drawingml/2006/picture">
                <pic:pic>
                  <pic:nvPicPr>
                    <pic:cNvPr id="0" name="A 19253-2026 karta.png"/>
                    <pic:cNvPicPr/>
                  </pic:nvPicPr>
                  <pic:blipFill>
                    <a:blip r:embed="rId16"/>
                    <a:stretch>
                      <a:fillRect/>
                    </a:stretch>
                  </pic:blipFill>
                  <pic:spPr>
                    <a:xfrm>
                      <a:off x="0" y="0"/>
                      <a:ext cx="506749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6691772, E 668549 i SWEREF 99 TM.</w:t>
      </w:r>
    </w:p>
    <w:p>
      <w:r>
        <w:t>I och inom 23 meter från avverkningsanmälan finns fynd av 49 naturvårdsarter, varav 24 är rödlistade, 8 är fridlysta, 29 är typiska (T) och 17 är signalarter (S): ask (EN), duvspindling (VU), gul taggsvamp (VU, T), knärot (VU, T, §8), läderdoftande fingersvamp (VU), ostticka (VU, T), barrfagerspindling (NT), dofttaggsvamp (NT, T), fjällig taggsvamp s.str. (NT), gransotdyna (NT), motaggsvamp (NT, T), odörspindling (NT), orange taggsvamp (NT, T), persiljespindling (NT), puderspindling (NT), rynkskinn (NT, T), skarp dropptaggsvamp (NT), svartvit taggsvamp (NT), tallfingersvamp (NT), talltita (NT, §4), ullticka (NT, T), vedskivlav (NT, T), vedtrappmossa (NT, T), vårärt (NT, T), blodticka (S, T), brandticka (S), bronshjon (S, T), granbarkgnagare (S, T), grön sköldmossa (S, T, §8), grönpyrola (S, T), korallblylav (S, T), olivspindling (S), rödgul trumpetsvamp (S), skinnlav (S, T), skogsknipprot (S, T, §8), småvaxing (S), strimspindling (S), stubbspretmossa (S, T), svavelriska (S), tibast (S, T), vedticka (S, T), blåsippa (T, §9), brudborste (T), kransmossa (T), mörk lungört (T), ormbär (T),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4536178"/>
            <wp:docPr id="2" name="Picture 2"/>
            <wp:cNvGraphicFramePr>
              <a:graphicFrameLocks noChangeAspect="1"/>
            </wp:cNvGraphicFramePr>
            <a:graphic>
              <a:graphicData uri="http://schemas.openxmlformats.org/drawingml/2006/picture">
                <pic:pic>
                  <pic:nvPicPr>
                    <pic:cNvPr id="0" name="A 19253-2026 karta knärot.png"/>
                    <pic:cNvPicPr/>
                  </pic:nvPicPr>
                  <pic:blipFill>
                    <a:blip r:embed="rId17"/>
                    <a:stretch>
                      <a:fillRect/>
                    </a:stretch>
                  </pic:blipFill>
                  <pic:spPr>
                    <a:xfrm>
                      <a:off x="0" y="0"/>
                      <a:ext cx="5486400" cy="45361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6691772, E 668549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Mörk lungört</w:t>
      </w:r>
      <w:r>
        <w:t xml:space="preserve"> är typisk art för </w:t>
      </w:r>
      <w:r>
        <w:rPr>
          <w:i/>
        </w:rPr>
        <w:t xml:space="preserve">9020 Nordlig ädellövskog, 9160 Näringsrik ekskog </w:t>
      </w:r>
      <w:r>
        <w:t>och</w:t>
      </w:r>
      <w:r>
        <w:rPr>
          <w:i/>
        </w:rPr>
        <w:t xml:space="preserve"> 9180 Ädellövskog i branter</w:t>
      </w:r>
      <w:r>
        <w:t>. Lungört är värdväxt för de rödlistade fjärilarna lungörtssäckmal (CR) och lungörtssorgmal (NT) samt för skalbaggen lungörtsvivel (NT) (SLU Artdatabanken, 2026).</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49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