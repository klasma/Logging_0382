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20553-2025 i Östhammars kommun</w:t>
      </w:r>
    </w:p>
    <w:p>
      <w:r>
        <w:t>Detta klagomål behandlar höga naturvärden i avverkningsanmälan A 20553-2025 i Östhammars kommun som inkom 2025-04-28 och omfattar 0,4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20553-2025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6661219, E 684958 i SWEREF 99 TM.</w:t>
      </w:r>
    </w:p>
    <w:p>
      <w:r>
        <w:t>I avverkningsanmälan finns fynd av 2 naturvårdsarter, varav 2 är signalarter (S): jättesvampmal (S) och robust tickgnagare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