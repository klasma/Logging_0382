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1641-2023 i Östhammars kommun</w:t>
      </w:r>
    </w:p>
    <w:p>
      <w:r>
        <w:t>Detta klagomål behandlar höga naturvärden i samrådsanmälan S 1641-2023 i Östhammars kommun som inkom 2023-05-15 och omfattar 8,6 ha.</w:t>
      </w:r>
    </w:p>
    <w:p>
      <w:pPr>
        <w:pStyle w:val="Caption"/>
      </w:pPr>
      <w:r>
        <w:drawing>
          <wp:inline xmlns:a="http://schemas.openxmlformats.org/drawingml/2006/main" xmlns:pic="http://schemas.openxmlformats.org/drawingml/2006/picture">
            <wp:extent cx="5231420" cy="5724000"/>
            <wp:docPr id="1" name="Picture 1"/>
            <wp:cNvGraphicFramePr>
              <a:graphicFrameLocks noChangeAspect="1"/>
            </wp:cNvGraphicFramePr>
            <a:graphic>
              <a:graphicData uri="http://schemas.openxmlformats.org/drawingml/2006/picture">
                <pic:pic>
                  <pic:nvPicPr>
                    <pic:cNvPr id="0" name="S 1641-2023 karta.png"/>
                    <pic:cNvPicPr/>
                  </pic:nvPicPr>
                  <pic:blipFill>
                    <a:blip r:embed="rId16"/>
                    <a:stretch>
                      <a:fillRect/>
                    </a:stretch>
                  </pic:blipFill>
                  <pic:spPr>
                    <a:xfrm>
                      <a:off x="0" y="0"/>
                      <a:ext cx="5231420"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6662607, E 682431 i SWEREF 99 TM.</w:t>
      </w:r>
    </w:p>
    <w:p>
      <w:r>
        <w:t>I och inom 25 meter från samrådsanmälan finns fynd av 33 naturvårdsarter, varav 15 är rödlistade, 23 är typiska (T) och 18 är signalarter (S): savlundlav (EN), stor vaxlav (EN), brunskaftad blekspik (VU, T), liten blekspik (VU, T), brödmärgsticka (NT, T), lunglav (NT, T), parknål (NT), rynkskinn (NT, T), rödbrun blekspik (NT, T), skeppsvarvsfluga (NT), skuggorangelav (NT), slät fjällav (NT), tallticka (NT, T), ullticka (NT, T), Biatora hemipolia (DD), barkkornlav (S, T), bronshjon (S, T), fällmossa (S, T), grov baronmossa (S, T), gulpudrad spiklav (S, T), hasselticka (S, T), klibbtickgnagare (S), korallblylav (S, T), kornig nållav (S, T), lönnlav (S), rostfläck (S, T), skinnlav (S, T), slanklav (S, T), stor aspticka (S, T), thomsons trägnagare (S), trubbfjädermossa (S, T), vedticka (S, T)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Savlundlav (EN)</w:t>
      </w:r>
      <w:r>
        <w:t xml:space="preserve"> är en starkt hotad art som oftast växer vid savflöden på ädellövträd, oftast på gamla bokar och almar men ibland även på lönn och rönn. Arten hotas framför allt av att lokaler med lång kontinuitet försvinner genom aktivt skogsbruk och att gamla ädellövträd i öppna miljöer, speciellt almar i alléer, ofta byts ut. Skydda de rikligaste lokalerna och undvik produktionsinriktat skogsbruk på och omkring lokaler med arten (SLU Artdatabanken, 2025).</w:t>
      </w:r>
    </w:p>
    <w:p>
      <w:r>
        <w:rPr>
          <w:b/>
        </w:rPr>
        <w:t>Stor vaxlav (EN)</w:t>
      </w:r>
      <w:r>
        <w:t xml:space="preserve"> är en starkt hotad art som växer på lövträd i kontinuitetsskogar med mycket hög och jämn luftfuktighet. I Sydsverige förekommer den främst i ädellövskog, i norr i blandskog, små lövskogsbestånd och sumplövskogar. Det är viktigt att luftfuktigheten på lokalerna inte minskas genom t.ex. gallring och uttag av gran ur lövrika bestånd. Lokalerna bör skyddas (SLU Artdatabanken, 2025).</w:t>
      </w:r>
    </w:p>
    <w:p>
      <w:r>
        <w:rPr>
          <w:b/>
        </w:rPr>
        <w:t>Brunskaftad blekspik (VU)</w:t>
      </w:r>
      <w:r>
        <w:t xml:space="preserve"> växer på grov bark av gamla lövträd, särskilt ask och alm, men även ek, lönn och lind. Den förekommer i park- och jordbrukslandskap i tämligen öppna lägen. I nedre Dalälvsområdet påträffas laven på ask i granrika klibbal–askkärr. Alla blekspikar av släktet </w:t>
      </w:r>
      <w:r>
        <w:rPr>
          <w:i/>
        </w:rPr>
        <w:t>Sclerophora</w:t>
      </w:r>
      <w:r>
        <w:t xml:space="preserve"> ​​​​är utmärkta signalarter för gamla träd och skogsområden med höga naturvärden. Brunskaftad blekspik är placerad högst upp i Skogsstyrelsens värdepyramid för bedömning av skog med höga naturvärden och är typisk art för </w:t>
      </w:r>
      <w:r>
        <w:rPr>
          <w:i/>
        </w:rPr>
        <w:t xml:space="preserve">9020 Nordlig ädellövskog, 9070 Trädklädd betesmark, 9180 Ädellövskog i branter </w:t>
      </w:r>
      <w:r>
        <w:t>och</w:t>
      </w:r>
      <w:r>
        <w:rPr>
          <w:i/>
        </w:rPr>
        <w:t xml:space="preserve"> 6530 Lövängar</w:t>
      </w:r>
      <w:r>
        <w:t xml:space="preserve"> (SLU Artdatabanken, 2024; Nitare &amp; Skogsstyrelsen, 2019).</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Brödmärgsticka (NT)</w:t>
      </w:r>
      <w:r>
        <w:t xml:space="preserve"> är en nedbrytare i barklösa stubbar och lågor av ek, mer sällan levande träd i löv- och blandskog samt hagmark, mycket sällsynt även på andra trädslag. Total population i landet liten och med få träd på varje lokal. Arten hotas av avverkning av värdträd, eventuell stubbrytning och avlägsnande av grov fallen ekved. För artens fortbestånd på sikt måste olikåldriga bestånd av ek bevaras i tillräcklig utsträckning. Brödmärgsticka är typisk art för </w:t>
      </w:r>
      <w:r>
        <w:rPr>
          <w:i/>
        </w:rPr>
        <w:t xml:space="preserve">9020 Nordlig ädellövskog </w:t>
      </w:r>
      <w:r>
        <w:t xml:space="preserve">och </w:t>
      </w:r>
      <w:r>
        <w:rPr>
          <w:i/>
        </w:rPr>
        <w:t>9160 Näringsrik ekskog</w:t>
      </w:r>
      <w:r>
        <w:t xml:space="preserve"> samt globalt rödlistad som nära hotad (NT) vilket innebär att Sverige har ett internationellt ansvar för arten</w:t>
      </w:r>
      <w:r>
        <w:rPr>
          <w:i/>
        </w:rPr>
        <w:t xml:space="preserve"> </w:t>
      </w:r>
      <w:r>
        <w:t>(SLU Artdatabanken, 2025; IUCN,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Slät fjällav (NT) </w:t>
      </w:r>
      <w:r>
        <w:t>växer vid basen av lövträd och är i södra Sverige bara funnen på ädellövträd i miljöer med andra rödlistade arter som i lövängar med lång trädkontinuitet. I Mellansverige finns även ett fåtal fynd på klibbalar vid bäckar. Det främsta hotet utgörs av slutavverkning liksom avverkning av enstaka träd med arten på. Skydda skog med lång trädkontinuitet där lokalklimatet utmärks av skugga och viss luftfuktighet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i/>
        </w:rPr>
        <w:t xml:space="preserve">Biatora hemipolia </w:t>
      </w:r>
      <w:r>
        <w:rPr>
          <w:b/>
        </w:rPr>
        <w:t>(DD)</w:t>
      </w:r>
      <w:r>
        <w:t xml:space="preserve"> är noterad på ett 20-tal lokaler på framförallt ädellövträd. Faktaunderlaget bedöms vara otillräckligt för att avgöra vilken av de olika rödlistningskategorierna som är mest trolig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Klibbtickgnagare</w:t>
      </w:r>
      <w:r>
        <w:rPr>
          <w:b/>
          <w:i/>
        </w:rPr>
        <w:t xml:space="preserve"> </w:t>
      </w:r>
      <w:r>
        <w:t>är en skalbagge vars larvutveckling sker i fruktkroppar av klibbticka, främst på gran men även på gråal och oxel. Arten påverkas negativt av brist på kontinuitetsskog och det föreligger indikation på eller misstanke om populationsminskning. Minskningen avser kvalitén på artens habitat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33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