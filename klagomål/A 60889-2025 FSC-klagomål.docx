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60889-2025 i Östhammars kommun</w:t>
      </w:r>
    </w:p>
    <w:p>
      <w:r>
        <w:t>Detta klagomål behandlar höga naturvärden i avverkningsanmälan A 60889-2025 i Östhammars kommun som inkom 2025-12-08 och omfattar 10,8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60889-2025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6678412, E 653756 i SWEREF 99 TM.</w:t>
      </w:r>
    </w:p>
    <w:p>
      <w:r>
        <w:t>I avverkningsanmälan finns fynd av 4 naturvårdsarter, varav 3 är rödlistade, 1 är typisk (T) och 1 är signalart (S): fjällig taggsvamp s.str. (NT), skarp dropptaggsvamp (NT), sårläka (NT, T) och guldkremla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