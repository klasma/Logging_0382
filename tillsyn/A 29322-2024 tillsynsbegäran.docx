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29322-2024 i Östhammars kommun</w:t>
      </w:r>
    </w:p>
    <w:p>
      <w:r>
        <w:t>Detta dokument behandlar höga naturvärden i avverkningsanmälan A 29322-2024 i Östhammars kommun. Denna avverkningsanmälan inkom 2024-07-10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äggspindling (NT), anisspindling (S) och guldkremla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9322-2024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6690353, E 690911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