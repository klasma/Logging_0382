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25 meter från samrådsanmälan S 1641-2023 i Östhammars kommun har hittats 33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