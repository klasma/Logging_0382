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53479-2024 i Östhammars kommun</w:t>
      </w:r>
    </w:p>
    <w:p>
      <w:r>
        <w:t>Detta dokument behandlar höga naturvärden i avverkningsanmälan A 53479-2024 i Östhammars kommun. Denna avverkningsanmälan inkom 2024-11-18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kungsspindling (NT), brandmusseron (S), olivspindling (S) och strimspindling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6805"/>
            <wp:docPr id="1" name="Picture 1"/>
            <wp:cNvGraphicFramePr>
              <a:graphicFrameLocks noChangeAspect="1"/>
            </wp:cNvGraphicFramePr>
            <a:graphic>
              <a:graphicData uri="http://schemas.openxmlformats.org/drawingml/2006/picture">
                <pic:pic>
                  <pic:nvPicPr>
                    <pic:cNvPr id="0" name="A 53479-2024 karta.png"/>
                    <pic:cNvPicPr/>
                  </pic:nvPicPr>
                  <pic:blipFill>
                    <a:blip r:embed="rId16"/>
                    <a:stretch>
                      <a:fillRect/>
                    </a:stretch>
                  </pic:blipFill>
                  <pic:spPr>
                    <a:xfrm>
                      <a:off x="0" y="0"/>
                      <a:ext cx="5486400" cy="3246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6683126, E 677353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