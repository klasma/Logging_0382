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2947-2025 i Östhammars kommun</w:t>
      </w:r>
    </w:p>
    <w:p>
      <w:r>
        <w:t>Denna tillsynsbegäran behandlar höga naturvärden i avverkningsanmälan A 2947-2025 i Östhammars kommun som inkom 2025-01-21 och omfattar 3,6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A 2947-2025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6691842, E 674713 i SWEREF 99 TM.</w:t>
      </w:r>
    </w:p>
    <w:p>
      <w:r>
        <w:t>I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