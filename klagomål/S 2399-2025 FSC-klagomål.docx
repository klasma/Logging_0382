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2399-2025 i Östhammars kommun</w:t>
      </w:r>
    </w:p>
    <w:p>
      <w:r>
        <w:t>Detta klagomål behandlar höga naturvärden i samrådsanmälan S 2399-2025 i Östhammars kommun som inkom 2025-08-26 och omfattar 1,4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S 2399-2025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6688576, E 680450 i SWEREF 99 TM.</w:t>
      </w:r>
    </w:p>
    <w:p>
      <w:r>
        <w:t>I och inom 14 meter från samrådsanmälan finns fynd av 3 naturvårdsarter, varav 1 är rödlistad, 1 är typisk (T) och 2 är signalarter (S): gul lammticka (VU), brun klibbskivling (S)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