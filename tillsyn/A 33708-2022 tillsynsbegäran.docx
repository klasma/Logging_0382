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33708-2022 i Östhammars kommun</w:t>
      </w:r>
    </w:p>
    <w:p>
      <w:r>
        <w:t>Detta dokument behandlar höga naturvärden i avverkningsanmälan A 33708-2022 i Östhammars kommun. Denna avverkningsanmälan inkom 2022-08-16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stare (VU, §4), grönsångare (NT, §4), leopardsköldbagge (NT), nordfladdermus (NT, §4a), rosenfink (NT, §4), rödvingetrast (NT, §4), svartvit flugsnappare (NT, §4) och dvärgpipistrell (§4a).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33708-2022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6694680, E 679457 i SWEREF 99 TM.</w:t>
      </w:r>
    </w:p>
    <w:p>
      <w:pPr>
        <w:pStyle w:val="Heading1"/>
      </w:pPr>
      <w:r>
        <w:t>Fridlysta arter</w:t>
      </w:r>
    </w:p>
    <w:p>
      <w:r>
        <w:t>Följande fridlysta arter har sina livsmiljöer och växtplatser i den avverkningsanmälda skogen: stare (VU, §4), grönsångare (NT, §4), nordfladdermus (NT, §4a), rosenfink (NT, §4), rödvingetrast (NT, §4), svartvit flugsnappare (NT, §4) och dvärgpipistrell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