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22887-2022 i Östhammars kommun</w:t>
      </w:r>
    </w:p>
    <w:p>
      <w:r>
        <w:t>Denna tillsynsbegäran behandlar höga naturvärden i avverkningsanmälan A 22887-2022 i Östhammars kommun som inkom 2022-06-03 och omfattar 0,2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2887-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6692258, E 668281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