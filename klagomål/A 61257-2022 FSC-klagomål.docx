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61257-2022 i Östhammars kommun</w:t>
      </w:r>
    </w:p>
    <w:p>
      <w:r>
        <w:t>Detta klagomål behandlar höga naturvärden i avverkningsanmälan A 61257-2022 i Östhammars kommun som inkom 2022-12-20 och omfattar 1,0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61257-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6679731, E 698316 i SWEREF 99 TM.</w:t>
      </w:r>
    </w:p>
    <w:p>
      <w:r>
        <w:t>Inom 5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