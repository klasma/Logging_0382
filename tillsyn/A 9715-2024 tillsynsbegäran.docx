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9715-2024 i Östhammars kommun</w:t>
      </w:r>
    </w:p>
    <w:p>
      <w:r>
        <w:t>Detta dokument behandlar höga naturvärden i avverkningsanmälan A 9715-2024 i Östhammars kommun. Denna avverkningsanmälan inkom 2024-03-11 12:56:34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skogsknipprot (S,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9715-2024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6687107, E 683122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666979"/>
            <wp:docPr id="2" name="Picture 2"/>
            <wp:cNvGraphicFramePr>
              <a:graphicFrameLocks noChangeAspect="1"/>
            </wp:cNvGraphicFramePr>
            <a:graphic>
              <a:graphicData uri="http://schemas.openxmlformats.org/drawingml/2006/picture">
                <pic:pic>
                  <pic:nvPicPr>
                    <pic:cNvPr id="0" name="A 9715-2024 karta knärot.png"/>
                    <pic:cNvPicPr/>
                  </pic:nvPicPr>
                  <pic:blipFill>
                    <a:blip r:embed="rId17"/>
                    <a:stretch>
                      <a:fillRect/>
                    </a:stretch>
                  </pic:blipFill>
                  <pic:spPr>
                    <a:xfrm>
                      <a:off x="0" y="0"/>
                      <a:ext cx="5486400" cy="56669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6687107, E 683122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