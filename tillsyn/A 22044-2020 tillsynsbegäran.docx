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22044-2020 i Östhammars kommun</w:t>
      </w:r>
    </w:p>
    <w:p>
      <w:r>
        <w:t>Detta dokument behandlar höga naturvärden i avverkningsanmälan A 22044-2020 i Östhammars kommun. Denna avverkningsanmälan inkom 2020-05-08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anisspindling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22044-2020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6690124, E 667152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