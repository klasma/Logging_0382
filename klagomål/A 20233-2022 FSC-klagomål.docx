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20233-2022 i Östhammars kommun</w:t>
      </w:r>
    </w:p>
    <w:p>
      <w:r>
        <w:t>Detta dokument behandlar höga naturvärden i avverkningsanmälan A 20233-2022 i Östhammars kommun. Denna avverkningsanmälan inkom 2022-05-17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koppartaggsvamp (VU), violgubbe (VU), flattoppad klubbsvamp (NT), orange taggsvamp (NT), anisspindling (S), dropptaggsvamp (S), fjällig taggsvamp s.str. (S), olivspindling (S), rödgul trumpetsvamp (S) och svavelriska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20233-2022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6663060, E 673931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 xml:space="preserve">Koppartaggsvamp (VU) </w:t>
      </w:r>
      <w:r>
        <w:t>bildar mykorrhiza med gran i örtrik äldre granskog på kalkrik mark. Arten är en mycket bra indikator på skyddsvärda kalkgranskogar och påfallande ofta växer den tillsammans med raggtaggsvamp (EN). Arten ingår i ett åtgärdsprogram för hotade arter (ÅGP) och dess långsiktiga överlevnad säkras genom att växtplatserna undantas från avverkning (SLU Artdatabanken, 2024; Nitare &amp; Skogsstyrelsen,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Violgubbe (VU)</w:t>
      </w:r>
      <w:r>
        <w:t xml:space="preserve"> bildar mykorrhiza med gran och bok och ev. andra trädslag i ängsgran- och ängsbokskog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2024; Nitare &amp; Skogsstyrelsen, 2019; Aronsson, 2006).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