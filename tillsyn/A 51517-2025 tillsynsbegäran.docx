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51517-2025 i Östhammars kommun</w:t>
      </w:r>
    </w:p>
    <w:p>
      <w:r>
        <w:t>Detta dokument behandlar höga naturvärden i avverkningsanmälan A 51517-2025 i Östhammars kommun. Denna avverkningsanmälan inkom 2025-10-20 15:45:10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finporing (VU), knärot (VU, §8), vågticka (VU), spillkråka (NT, §4), tretåig hackspett (NT, §4), ullticka (NT), bronshjon (S), grönpyrola (S), gullgröppa (S), kalktallört (S), rödgul trumpetsvamp (S), trådticka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51517-2025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6684928, E 661367 i SWEREF 99 TM.</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896568"/>
            <wp:docPr id="2" name="Picture 2"/>
            <wp:cNvGraphicFramePr>
              <a:graphicFrameLocks noChangeAspect="1"/>
            </wp:cNvGraphicFramePr>
            <a:graphic>
              <a:graphicData uri="http://schemas.openxmlformats.org/drawingml/2006/picture">
                <pic:pic>
                  <pic:nvPicPr>
                    <pic:cNvPr id="0" name="A 51517-2025 karta knärot.png"/>
                    <pic:cNvPicPr/>
                  </pic:nvPicPr>
                  <pic:blipFill>
                    <a:blip r:embed="rId17"/>
                    <a:stretch>
                      <a:fillRect/>
                    </a:stretch>
                  </pic:blipFill>
                  <pic:spPr>
                    <a:xfrm>
                      <a:off x="0" y="0"/>
                      <a:ext cx="5486400" cy="78965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6684928, E 661367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