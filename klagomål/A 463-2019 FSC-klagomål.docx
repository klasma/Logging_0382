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463-2019 i Östhammars kommun</w:t>
      </w:r>
    </w:p>
    <w:p>
      <w:r>
        <w:t>Detta dokument behandlar höga naturvärden i avverkningsanmälan A 463-2019 i Östhammars kommun. Denna avverkningsanmälan inkom 2019-01-03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463-2019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6671069, E 687990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