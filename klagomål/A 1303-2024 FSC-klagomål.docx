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1303-2024 i Östhammars kommun</w:t>
      </w:r>
    </w:p>
    <w:p>
      <w:r>
        <w:t>Detta dokument behandlar höga naturvärden i avverkningsanmälan A 1303-2024 i Östhammars kommun. Denna avverkningsanmälan inkom 2024-01-12 och omfattar 19,5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dofttaggsvamp (NT), kamjordstjärna (S), rödgul trumpetsvamp (S), vårärt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1303-2024 karta.png"/>
                    <pic:cNvPicPr/>
                  </pic:nvPicPr>
                  <pic:blipFill>
                    <a:blip r:embed="rId16"/>
                    <a:stretch>
                      <a:fillRect/>
                    </a:stretch>
                  </pic:blipFill>
                  <pic:spPr>
                    <a:xfrm>
                      <a:off x="0" y="0"/>
                      <a:ext cx="5486400" cy="4535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6665286, E 685557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