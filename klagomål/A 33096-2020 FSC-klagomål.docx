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33096-2020 i Östhammars kommun</w:t>
      </w:r>
    </w:p>
    <w:p>
      <w:r>
        <w:t>Detta dokument behandlar höga naturvärden i avverkningsanmälan A 33096-2020 i Östhammars kommun. Denna avverkningsanmälan inkom 2020-07-09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dofttaggsvamp (NT), gultoppig fingersvamp (NT), orange taggsvamp (NT) och skogsknipprot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3096-2020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6687494, E 683370 i SWEREF 99 TM.</w:t>
      </w:r>
    </w:p>
    <w:p>
      <w:pPr>
        <w:pStyle w:val="Heading1"/>
      </w:pPr>
      <w:r>
        <w:t>Fridlysta arter</w:t>
      </w:r>
    </w:p>
    <w:p>
      <w:r>
        <w:t>Följande fridlysta arter har sina livsmiljöer och växtplatser i den avverkningsanmälda skogen: knärot (VU, §8) och skogsknipprot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274372"/>
            <wp:docPr id="2" name="Picture 2"/>
            <wp:cNvGraphicFramePr>
              <a:graphicFrameLocks noChangeAspect="1"/>
            </wp:cNvGraphicFramePr>
            <a:graphic>
              <a:graphicData uri="http://schemas.openxmlformats.org/drawingml/2006/picture">
                <pic:pic>
                  <pic:nvPicPr>
                    <pic:cNvPr id="0" name="A 33096-2020 karta knärot.png"/>
                    <pic:cNvPicPr/>
                  </pic:nvPicPr>
                  <pic:blipFill>
                    <a:blip r:embed="rId17"/>
                    <a:stretch>
                      <a:fillRect/>
                    </a:stretch>
                  </pic:blipFill>
                  <pic:spPr>
                    <a:xfrm>
                      <a:off x="0" y="0"/>
                      <a:ext cx="5486400" cy="6274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6687494, E 683370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