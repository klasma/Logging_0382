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60078-2021 i Östhammars kommun</w:t>
      </w:r>
    </w:p>
    <w:p>
      <w:r>
        <w:t>Detta klagomål behandlar höga naturvärden i avverkningsanmälan A 60078-2021 i Östhammars kommun som inkom 2021-10-26 och omfattar 1,1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60078-2021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6668377, E 689457 i SWEREF 99 TM.</w:t>
      </w:r>
    </w:p>
    <w:p>
      <w:r>
        <w:t>I avverkningsanmälan finns fynd av 2 naturvårdsarter, varav 2 är rödlistade: violgubbe (EN) och blek 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